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0A33" w14:textId="3F79FFAD" w:rsidR="0080173C" w:rsidRPr="0080173C" w:rsidRDefault="00000000" w:rsidP="0080173C">
      <w:pPr>
        <w:pStyle w:val="Heading1"/>
        <w:rPr>
          <w:sz w:val="36"/>
          <w:szCs w:val="36"/>
          <w:lang w:val="en-IN"/>
        </w:rPr>
      </w:pPr>
      <w:r w:rsidRPr="00AB052A">
        <w:rPr>
          <w:color w:val="365F91"/>
          <w:sz w:val="32"/>
          <w:szCs w:val="32"/>
        </w:rPr>
        <w:t>Empathy Map</w:t>
      </w:r>
      <w:r w:rsidRPr="00AB052A">
        <w:rPr>
          <w:sz w:val="32"/>
          <w:szCs w:val="32"/>
        </w:rPr>
        <w:t xml:space="preserve"> </w:t>
      </w:r>
      <w:r w:rsidRPr="00126AAE">
        <w:rPr>
          <w:sz w:val="36"/>
          <w:szCs w:val="36"/>
        </w:rPr>
        <w:t xml:space="preserve">- </w:t>
      </w:r>
      <w:r w:rsidR="0080173C" w:rsidRPr="0080173C">
        <w:rPr>
          <w:sz w:val="32"/>
          <w:szCs w:val="32"/>
          <w:lang w:val="en-IN"/>
        </w:rPr>
        <w:t>Electric Motor Temperature Prediction System</w:t>
      </w:r>
      <w:r w:rsidR="0080173C" w:rsidRPr="0080173C">
        <w:rPr>
          <w:sz w:val="32"/>
          <w:szCs w:val="32"/>
          <w:lang w:val="en-IN"/>
        </w:rPr>
        <w:br/>
      </w:r>
    </w:p>
    <w:p w14:paraId="5E8E3493" w14:textId="509F942C" w:rsidR="0080173C" w:rsidRPr="0080173C" w:rsidRDefault="0080173C" w:rsidP="0080173C">
      <w:pPr>
        <w:rPr>
          <w:sz w:val="24"/>
          <w:szCs w:val="24"/>
          <w:lang w:val="en-IN"/>
        </w:rPr>
      </w:pPr>
      <w:r w:rsidRPr="0080173C">
        <w:rPr>
          <w:b/>
          <w:bCs/>
          <w:sz w:val="24"/>
          <w:szCs w:val="24"/>
          <w:lang w:val="en-IN"/>
        </w:rPr>
        <w:t>Project Name:</w:t>
      </w:r>
      <w:r w:rsidRPr="0080173C">
        <w:rPr>
          <w:sz w:val="24"/>
          <w:szCs w:val="24"/>
          <w:lang w:val="en-IN"/>
        </w:rPr>
        <w:t xml:space="preserve"> Electric Motor Temperature Prediction System</w:t>
      </w:r>
      <w:r w:rsidRPr="0080173C">
        <w:rPr>
          <w:sz w:val="24"/>
          <w:szCs w:val="24"/>
          <w:lang w:val="en-IN"/>
        </w:rPr>
        <w:br/>
      </w:r>
      <w:r w:rsidRPr="0080173C">
        <w:rPr>
          <w:b/>
          <w:bCs/>
          <w:sz w:val="24"/>
          <w:szCs w:val="24"/>
          <w:lang w:val="en-IN"/>
        </w:rPr>
        <w:t>Date:</w:t>
      </w:r>
      <w:r w:rsidRPr="0080173C">
        <w:rPr>
          <w:sz w:val="24"/>
          <w:szCs w:val="24"/>
          <w:lang w:val="en-IN"/>
        </w:rPr>
        <w:t xml:space="preserve"> 18 February 2026</w:t>
      </w:r>
      <w:r w:rsidRPr="0080173C">
        <w:rPr>
          <w:sz w:val="24"/>
          <w:szCs w:val="24"/>
          <w:lang w:val="en-IN"/>
        </w:rPr>
        <w:br/>
      </w:r>
      <w:r w:rsidRPr="0080173C">
        <w:rPr>
          <w:b/>
          <w:bCs/>
          <w:sz w:val="24"/>
          <w:szCs w:val="24"/>
          <w:lang w:val="en-IN"/>
        </w:rPr>
        <w:t>Team ID:</w:t>
      </w:r>
      <w:r w:rsidRPr="0080173C">
        <w:rPr>
          <w:sz w:val="24"/>
          <w:szCs w:val="24"/>
          <w:lang w:val="en-IN"/>
        </w:rPr>
        <w:t xml:space="preserve"> </w:t>
      </w:r>
      <w:r w:rsidRPr="0080173C">
        <w:rPr>
          <w:sz w:val="24"/>
          <w:szCs w:val="24"/>
        </w:rPr>
        <w:t> LTVIP2026TMIDS78786</w:t>
      </w:r>
      <w:r w:rsidRPr="0080173C">
        <w:rPr>
          <w:sz w:val="24"/>
          <w:szCs w:val="24"/>
          <w:lang w:val="en-IN"/>
        </w:rPr>
        <w:br/>
      </w:r>
      <w:r w:rsidRPr="0080173C">
        <w:rPr>
          <w:b/>
          <w:bCs/>
          <w:sz w:val="24"/>
          <w:szCs w:val="24"/>
          <w:lang w:val="en-IN"/>
        </w:rPr>
        <w:t>Target User:</w:t>
      </w:r>
      <w:r w:rsidRPr="0080173C">
        <w:rPr>
          <w:sz w:val="24"/>
          <w:szCs w:val="24"/>
          <w:lang w:val="en-IN"/>
        </w:rPr>
        <w:t xml:space="preserve"> Maintenance Engineer / Plant Operator / Industrial Supervisor</w:t>
      </w:r>
    </w:p>
    <w:p w14:paraId="4CA4BC43" w14:textId="77777777" w:rsidR="000F539E" w:rsidRDefault="000F539E"/>
    <w:p w14:paraId="2A82A9AC" w14:textId="77777777" w:rsidR="001D7D99" w:rsidRDefault="00000000">
      <w:pPr>
        <w:pStyle w:val="Heading2"/>
      </w:pPr>
      <w:r>
        <w:t>Empathy Map</w:t>
      </w:r>
    </w:p>
    <w:tbl>
      <w:tblPr>
        <w:tblStyle w:val="TableGrid"/>
        <w:tblW w:w="8749" w:type="dxa"/>
        <w:tblLook w:val="04A0" w:firstRow="1" w:lastRow="0" w:firstColumn="1" w:lastColumn="0" w:noHBand="0" w:noVBand="1"/>
      </w:tblPr>
      <w:tblGrid>
        <w:gridCol w:w="4373"/>
        <w:gridCol w:w="4376"/>
      </w:tblGrid>
      <w:tr w:rsidR="001D7D99" w14:paraId="20332191" w14:textId="77777777" w:rsidTr="0029052C">
        <w:trPr>
          <w:trHeight w:val="1667"/>
        </w:trPr>
        <w:tc>
          <w:tcPr>
            <w:tcW w:w="4373" w:type="dxa"/>
          </w:tcPr>
          <w:p w14:paraId="71B3FC1B" w14:textId="77777777" w:rsidR="001D7D99" w:rsidRDefault="00000000">
            <w:r>
              <w:t>Says</w:t>
            </w:r>
          </w:p>
        </w:tc>
        <w:tc>
          <w:tcPr>
            <w:tcW w:w="4376" w:type="dxa"/>
          </w:tcPr>
          <w:p w14:paraId="20DB82BC" w14:textId="4A786766" w:rsidR="001D7D99" w:rsidRPr="00FE46B5" w:rsidRDefault="0080173C">
            <w:pPr>
              <w:rPr>
                <w:lang w:val="en-IN"/>
              </w:rPr>
            </w:pPr>
            <w:r w:rsidRPr="0080173C">
              <w:t xml:space="preserve">“I need to monitor motor temperature continuously.” </w:t>
            </w:r>
            <w:r w:rsidRPr="0080173C">
              <w:br/>
              <w:t xml:space="preserve">“Unexpected motor failures are affecting production.” </w:t>
            </w:r>
            <w:r w:rsidRPr="0080173C">
              <w:br/>
              <w:t>“I want early warning before overheating happens.”</w:t>
            </w:r>
          </w:p>
        </w:tc>
      </w:tr>
      <w:tr w:rsidR="001D7D99" w14:paraId="4082018E" w14:textId="77777777" w:rsidTr="0029052C">
        <w:trPr>
          <w:trHeight w:val="1667"/>
        </w:trPr>
        <w:tc>
          <w:tcPr>
            <w:tcW w:w="4373" w:type="dxa"/>
          </w:tcPr>
          <w:p w14:paraId="649B8526" w14:textId="77777777" w:rsidR="001D7D99" w:rsidRDefault="00000000">
            <w:r>
              <w:t>Thinks</w:t>
            </w:r>
          </w:p>
        </w:tc>
        <w:tc>
          <w:tcPr>
            <w:tcW w:w="4376" w:type="dxa"/>
          </w:tcPr>
          <w:p w14:paraId="3D4FFBF7" w14:textId="05F640D8" w:rsidR="001D7D99" w:rsidRDefault="0080173C" w:rsidP="00126AAE">
            <w:r w:rsidRPr="0080173C">
              <w:t xml:space="preserve">“Is the motor operating within safe temperature limits?” </w:t>
            </w:r>
            <w:r w:rsidRPr="0080173C">
              <w:br/>
              <w:t xml:space="preserve">“Will this system accurately predict overheating?” </w:t>
            </w:r>
            <w:r w:rsidRPr="0080173C">
              <w:br/>
              <w:t>“Can I trust this prediction for maintenance decisions?”</w:t>
            </w:r>
          </w:p>
        </w:tc>
      </w:tr>
      <w:tr w:rsidR="001D7D99" w14:paraId="020D7CA6" w14:textId="77777777" w:rsidTr="0029052C">
        <w:trPr>
          <w:trHeight w:val="1656"/>
        </w:trPr>
        <w:tc>
          <w:tcPr>
            <w:tcW w:w="4373" w:type="dxa"/>
          </w:tcPr>
          <w:p w14:paraId="568281B9" w14:textId="77777777" w:rsidR="001D7D99" w:rsidRDefault="00000000">
            <w:r>
              <w:t>Does</w:t>
            </w:r>
          </w:p>
        </w:tc>
        <w:tc>
          <w:tcPr>
            <w:tcW w:w="4376" w:type="dxa"/>
          </w:tcPr>
          <w:p w14:paraId="67B76794" w14:textId="7A27BF6A" w:rsidR="001D7D99" w:rsidRPr="00FE46B5" w:rsidRDefault="0080173C">
            <w:pPr>
              <w:rPr>
                <w:lang w:val="en-IN"/>
              </w:rPr>
            </w:pPr>
            <w:r w:rsidRPr="0080173C">
              <w:t>Monitors motor parameters like voltage, current, speed, and stator temperature</w:t>
            </w:r>
            <w:r>
              <w:t>.</w:t>
            </w:r>
            <w:r w:rsidRPr="0080173C">
              <w:br/>
              <w:t>Checks maintenance logs regularly</w:t>
            </w:r>
            <w:r>
              <w:t>.</w:t>
            </w:r>
            <w:r w:rsidRPr="0080173C">
              <w:br/>
              <w:t>Analyzes reports and performance charts</w:t>
            </w:r>
            <w:r>
              <w:t>.</w:t>
            </w:r>
            <w:r w:rsidRPr="0080173C">
              <w:br/>
              <w:t>Takes preventive action when temperature rises</w:t>
            </w:r>
            <w:r>
              <w:t>.</w:t>
            </w:r>
          </w:p>
        </w:tc>
      </w:tr>
      <w:tr w:rsidR="001D7D99" w14:paraId="55ACA2CD" w14:textId="77777777" w:rsidTr="0029052C">
        <w:trPr>
          <w:trHeight w:val="1946"/>
        </w:trPr>
        <w:tc>
          <w:tcPr>
            <w:tcW w:w="4373" w:type="dxa"/>
          </w:tcPr>
          <w:p w14:paraId="5A73A4A6" w14:textId="77777777" w:rsidR="001D7D99" w:rsidRDefault="00000000">
            <w:r>
              <w:t>Feels</w:t>
            </w:r>
          </w:p>
        </w:tc>
        <w:tc>
          <w:tcPr>
            <w:tcW w:w="4376" w:type="dxa"/>
          </w:tcPr>
          <w:p w14:paraId="218064ED" w14:textId="729A9DA5" w:rsidR="001D7D99" w:rsidRDefault="0080173C" w:rsidP="00126AAE">
            <w:r w:rsidRPr="0080173C">
              <w:t>Stressed during unexpected breakdowns</w:t>
            </w:r>
            <w:r>
              <w:t>.</w:t>
            </w:r>
            <w:r w:rsidRPr="0080173C">
              <w:br/>
              <w:t>Concerned about equipment damage and downtime</w:t>
            </w:r>
            <w:r>
              <w:t>.</w:t>
            </w:r>
            <w:r w:rsidRPr="0080173C">
              <w:t xml:space="preserve"> </w:t>
            </w:r>
            <w:r w:rsidRPr="0080173C">
              <w:br/>
              <w:t>Relieved when predictive system prevents failure</w:t>
            </w:r>
            <w:r>
              <w:t>.</w:t>
            </w:r>
            <w:r w:rsidRPr="0080173C">
              <w:br/>
              <w:t>Confident when real-time insights are available</w:t>
            </w:r>
            <w:r>
              <w:t>.</w:t>
            </w:r>
          </w:p>
        </w:tc>
      </w:tr>
    </w:tbl>
    <w:p w14:paraId="7DBA7F33" w14:textId="77777777" w:rsidR="0029052C" w:rsidRDefault="0029052C"/>
    <w:p w14:paraId="29FD6503" w14:textId="77777777" w:rsidR="0029052C" w:rsidRDefault="0029052C"/>
    <w:p w14:paraId="49ADE05D" w14:textId="77777777" w:rsidR="0029052C" w:rsidRDefault="0029052C"/>
    <w:p w14:paraId="5AEE6FFB" w14:textId="2E8530D2" w:rsidR="001D7D99" w:rsidRDefault="00000000">
      <w:r>
        <w:br w:type="page"/>
      </w:r>
    </w:p>
    <w:p w14:paraId="7B3821B5" w14:textId="12FAD9B0" w:rsidR="0029052C" w:rsidRDefault="0029052C">
      <w:r>
        <w:rPr>
          <w:noProof/>
        </w:rPr>
        <w:lastRenderedPageBreak/>
        <w:drawing>
          <wp:inline distT="0" distB="0" distL="0" distR="0" wp14:anchorId="3C7DF90C" wp14:editId="50E9DD69">
            <wp:extent cx="5702300" cy="6203950"/>
            <wp:effectExtent l="0" t="0" r="0" b="6350"/>
            <wp:docPr id="468667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67383" name="Picture 4686673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0042" cy="62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C5D" w14:textId="77777777" w:rsidR="0029052C" w:rsidRDefault="0029052C" w:rsidP="009D3815">
      <w:pPr>
        <w:rPr>
          <w:b/>
          <w:bCs/>
          <w:sz w:val="28"/>
          <w:szCs w:val="28"/>
          <w:lang w:val="en-IN"/>
        </w:rPr>
      </w:pPr>
    </w:p>
    <w:p w14:paraId="7194E91A" w14:textId="77777777" w:rsidR="0029052C" w:rsidRDefault="0029052C" w:rsidP="009D3815">
      <w:pPr>
        <w:rPr>
          <w:b/>
          <w:bCs/>
          <w:sz w:val="28"/>
          <w:szCs w:val="28"/>
          <w:lang w:val="en-IN"/>
        </w:rPr>
      </w:pPr>
    </w:p>
    <w:p w14:paraId="66877C03" w14:textId="77777777" w:rsidR="0029052C" w:rsidRDefault="0029052C" w:rsidP="009D3815">
      <w:pPr>
        <w:rPr>
          <w:b/>
          <w:bCs/>
          <w:sz w:val="28"/>
          <w:szCs w:val="28"/>
          <w:lang w:val="en-IN"/>
        </w:rPr>
      </w:pPr>
    </w:p>
    <w:p w14:paraId="1FE0C77B" w14:textId="77777777" w:rsidR="0029052C" w:rsidRDefault="0029052C" w:rsidP="009D3815">
      <w:pPr>
        <w:rPr>
          <w:b/>
          <w:bCs/>
          <w:sz w:val="28"/>
          <w:szCs w:val="28"/>
          <w:lang w:val="en-IN"/>
        </w:rPr>
      </w:pPr>
    </w:p>
    <w:p w14:paraId="6FD099A3" w14:textId="77777777" w:rsidR="0029052C" w:rsidRDefault="0029052C" w:rsidP="009D3815">
      <w:pPr>
        <w:rPr>
          <w:b/>
          <w:bCs/>
          <w:sz w:val="28"/>
          <w:szCs w:val="28"/>
          <w:lang w:val="en-IN"/>
        </w:rPr>
      </w:pPr>
    </w:p>
    <w:p w14:paraId="086E9AA2" w14:textId="2CF5E14A" w:rsidR="009D3815" w:rsidRPr="0029052C" w:rsidRDefault="009D3815" w:rsidP="009D3815">
      <w:pPr>
        <w:rPr>
          <w:rFonts w:ascii="Segoe UI Emoji" w:eastAsiaTheme="majorEastAsia" w:hAnsi="Segoe UI Emoji" w:cs="Segoe UI Emoji"/>
          <w:b/>
          <w:bCs/>
          <w:color w:val="0070C0"/>
          <w:sz w:val="28"/>
          <w:szCs w:val="28"/>
          <w:lang w:val="en-IN"/>
        </w:rPr>
      </w:pPr>
      <w:r w:rsidRPr="00584B06">
        <w:rPr>
          <w:b/>
          <w:bCs/>
          <w:color w:val="0070C0"/>
          <w:sz w:val="28"/>
          <w:szCs w:val="28"/>
          <w:lang w:val="en-IN"/>
        </w:rPr>
        <w:t>Electric Motor Temperature Prediction System</w:t>
      </w:r>
    </w:p>
    <w:p w14:paraId="5CED71B7" w14:textId="3AFE6105" w:rsidR="009D3815" w:rsidRPr="00584B06" w:rsidRDefault="009D3815" w:rsidP="009D3815">
      <w:pPr>
        <w:rPr>
          <w:sz w:val="24"/>
          <w:szCs w:val="24"/>
          <w:lang w:val="en-IN"/>
        </w:rPr>
      </w:pPr>
      <w:r w:rsidRPr="00584B06">
        <w:rPr>
          <w:b/>
          <w:bCs/>
          <w:sz w:val="24"/>
          <w:szCs w:val="24"/>
          <w:lang w:val="en-IN"/>
        </w:rPr>
        <w:t xml:space="preserve">Project Name: </w:t>
      </w:r>
      <w:r w:rsidRPr="00584B06">
        <w:rPr>
          <w:sz w:val="24"/>
          <w:szCs w:val="24"/>
          <w:lang w:val="en-IN"/>
        </w:rPr>
        <w:t>Electric Motor Temperature Prediction System</w:t>
      </w:r>
      <w:r w:rsidRPr="00584B06">
        <w:rPr>
          <w:b/>
          <w:bCs/>
          <w:sz w:val="24"/>
          <w:szCs w:val="24"/>
          <w:lang w:val="en-IN"/>
        </w:rPr>
        <w:br/>
        <w:t xml:space="preserve">Date: </w:t>
      </w:r>
      <w:r w:rsidRPr="00584B06">
        <w:rPr>
          <w:sz w:val="24"/>
          <w:szCs w:val="24"/>
          <w:lang w:val="en-IN"/>
        </w:rPr>
        <w:t>18 February 2026</w:t>
      </w:r>
      <w:r w:rsidRPr="00584B06">
        <w:rPr>
          <w:sz w:val="24"/>
          <w:szCs w:val="24"/>
          <w:lang w:val="en-IN"/>
        </w:rPr>
        <w:br/>
      </w:r>
      <w:r w:rsidRPr="00584B06">
        <w:rPr>
          <w:b/>
          <w:bCs/>
          <w:sz w:val="24"/>
          <w:szCs w:val="24"/>
          <w:lang w:val="en-IN"/>
        </w:rPr>
        <w:t xml:space="preserve">Team ID: </w:t>
      </w:r>
      <w:r w:rsidR="0029052C" w:rsidRPr="0029052C">
        <w:rPr>
          <w:sz w:val="24"/>
          <w:szCs w:val="24"/>
        </w:rPr>
        <w:t>LTVIP2026TMIDS78786</w:t>
      </w:r>
    </w:p>
    <w:p w14:paraId="48416F2B" w14:textId="77777777" w:rsidR="0080173C" w:rsidRPr="0080173C" w:rsidRDefault="0080173C" w:rsidP="0080173C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80173C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  <w:lang w:val="en-IN"/>
        </w:rPr>
        <w:t>🔹</w:t>
      </w:r>
      <w:r w:rsidRPr="0080173C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Problem Statement 1</w:t>
      </w:r>
    </w:p>
    <w:p w14:paraId="289BD1CB" w14:textId="4E774FB5" w:rsidR="0080173C" w:rsidRPr="0080173C" w:rsidRDefault="0080173C" w:rsidP="0080173C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</w:pP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 xml:space="preserve">I am a </w:t>
      </w:r>
      <w:r w:rsidRPr="0080173C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Maintenance Engineer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I’m trying to monitor electric motor temperature and prevent overheating.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But the current system only provides alerts after temperature crosses a critical threshold.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Because there is no predictive model to forecast temperature rise in advance.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Which makes me feel stressed about unexpected failures, costly repairs, and downtime.</w:t>
      </w:r>
    </w:p>
    <w:p w14:paraId="7CCC1908" w14:textId="77777777" w:rsidR="0080173C" w:rsidRPr="0080173C" w:rsidRDefault="0080173C" w:rsidP="0080173C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80173C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  <w:lang w:val="en-IN"/>
        </w:rPr>
        <w:t>🔹</w:t>
      </w:r>
      <w:r w:rsidRPr="0080173C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Problem Statement 2</w:t>
      </w:r>
    </w:p>
    <w:p w14:paraId="5B9FF601" w14:textId="7B740775" w:rsidR="0080173C" w:rsidRPr="0080173C" w:rsidRDefault="0080173C" w:rsidP="0080173C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</w:pP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 xml:space="preserve">I am a </w:t>
      </w:r>
      <w:r w:rsidRPr="0080173C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Plant Supervisor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I’m trying to ensure smooth production without interruptions.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But I do not have a smart monitoring system that predicts motor health conditions.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Because traditional systems rely only on manual inspection and fixed alarm limits.</w:t>
      </w:r>
      <w:r w:rsidRPr="0080173C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Which makes me feel uncertain about equipment reliability and production stability.</w:t>
      </w:r>
    </w:p>
    <w:p w14:paraId="7AA02546" w14:textId="195772E5" w:rsidR="00FE46B5" w:rsidRPr="0080173C" w:rsidRDefault="0080173C" w:rsidP="00FE46B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80173C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  <w:lang w:val="en-IN"/>
        </w:rPr>
        <w:t>🔹</w:t>
      </w:r>
      <w:r w:rsidRPr="0080173C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User Perspective Table</w:t>
      </w:r>
    </w:p>
    <w:tbl>
      <w:tblPr>
        <w:tblpPr w:leftFromText="180" w:rightFromText="180" w:vertAnchor="text" w:horzAnchor="margin" w:tblpY="266"/>
        <w:tblW w:w="7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5590"/>
      </w:tblGrid>
      <w:tr w:rsidR="004A0F28" w:rsidRPr="0010251B" w14:paraId="6D90D51C" w14:textId="77777777" w:rsidTr="004A0F28">
        <w:trPr>
          <w:trHeight w:val="33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C9960" w14:textId="77777777" w:rsidR="004A0F28" w:rsidRPr="0010251B" w:rsidRDefault="004A0F28" w:rsidP="004A0F28">
            <w:pPr>
              <w:jc w:val="center"/>
              <w:rPr>
                <w:b/>
                <w:bCs/>
                <w:lang w:val="en-IN"/>
              </w:rPr>
            </w:pPr>
            <w:r w:rsidRPr="0010251B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CBF1" w14:textId="77777777" w:rsidR="004A0F28" w:rsidRPr="0010251B" w:rsidRDefault="004A0F28" w:rsidP="004A0F28">
            <w:pPr>
              <w:jc w:val="center"/>
              <w:rPr>
                <w:b/>
                <w:bCs/>
                <w:lang w:val="en-IN"/>
              </w:rPr>
            </w:pPr>
            <w:r w:rsidRPr="0010251B">
              <w:rPr>
                <w:b/>
                <w:bCs/>
                <w:lang w:val="en-IN"/>
              </w:rPr>
              <w:t>Response</w:t>
            </w:r>
          </w:p>
        </w:tc>
      </w:tr>
      <w:tr w:rsidR="004A0F28" w:rsidRPr="0010251B" w14:paraId="55235EB0" w14:textId="77777777" w:rsidTr="004A0F28">
        <w:trPr>
          <w:trHeight w:val="33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4C76F9" w14:textId="77777777" w:rsidR="004A0F28" w:rsidRPr="0010251B" w:rsidRDefault="004A0F28" w:rsidP="004A0F28">
            <w:pPr>
              <w:jc w:val="center"/>
              <w:rPr>
                <w:lang w:val="en-IN"/>
              </w:rPr>
            </w:pPr>
            <w:r w:rsidRPr="0010251B">
              <w:rPr>
                <w:b/>
                <w:bCs/>
                <w:lang w:val="en-IN"/>
              </w:rPr>
              <w:t xml:space="preserve">I am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7D2C8F" w14:textId="73820B68" w:rsidR="004A0F28" w:rsidRPr="0010251B" w:rsidRDefault="0080173C" w:rsidP="004A0F28">
            <w:pPr>
              <w:rPr>
                <w:lang w:val="en-IN"/>
              </w:rPr>
            </w:pPr>
            <w:r w:rsidRPr="0080173C">
              <w:t>A Maintenance Engineer / Plant Operator</w:t>
            </w:r>
          </w:p>
        </w:tc>
      </w:tr>
      <w:tr w:rsidR="004A0F28" w:rsidRPr="0010251B" w14:paraId="0455D758" w14:textId="77777777" w:rsidTr="004A0F28">
        <w:trPr>
          <w:trHeight w:val="5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5FA0" w14:textId="77777777" w:rsidR="004A0F28" w:rsidRPr="0010251B" w:rsidRDefault="004A0F28" w:rsidP="004A0F28">
            <w:pPr>
              <w:jc w:val="center"/>
              <w:rPr>
                <w:lang w:val="en-IN"/>
              </w:rPr>
            </w:pPr>
            <w:r w:rsidRPr="0010251B">
              <w:rPr>
                <w:b/>
                <w:bCs/>
                <w:lang w:val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6739" w14:textId="6DBBA6D3" w:rsidR="004A0F28" w:rsidRPr="0010251B" w:rsidRDefault="0080173C" w:rsidP="004A0F28">
            <w:pPr>
              <w:rPr>
                <w:lang w:val="en-IN"/>
              </w:rPr>
            </w:pPr>
            <w:r w:rsidRPr="0080173C">
              <w:t>Monitor motor performance and prevent overheating failures</w:t>
            </w:r>
            <w:r>
              <w:t>.</w:t>
            </w:r>
          </w:p>
        </w:tc>
      </w:tr>
      <w:tr w:rsidR="004A0F28" w:rsidRPr="0010251B" w14:paraId="6D643E7F" w14:textId="77777777" w:rsidTr="004A0F28">
        <w:trPr>
          <w:trHeight w:val="53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F214" w14:textId="77777777" w:rsidR="004A0F28" w:rsidRPr="0010251B" w:rsidRDefault="004A0F28" w:rsidP="004A0F28">
            <w:pPr>
              <w:jc w:val="center"/>
              <w:rPr>
                <w:lang w:val="en-IN"/>
              </w:rPr>
            </w:pPr>
            <w:r w:rsidRPr="0010251B">
              <w:rPr>
                <w:b/>
                <w:bCs/>
                <w:lang w:val="en-IN"/>
              </w:rPr>
              <w:t>But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DE26C" w14:textId="302A53E1" w:rsidR="004A0F28" w:rsidRPr="0010251B" w:rsidRDefault="0080173C" w:rsidP="004A0F28">
            <w:pPr>
              <w:rPr>
                <w:lang w:val="en-IN"/>
              </w:rPr>
            </w:pPr>
            <w:r w:rsidRPr="0080173C">
              <w:t>The system only alerts after damage risk increases</w:t>
            </w:r>
          </w:p>
        </w:tc>
      </w:tr>
      <w:tr w:rsidR="004A0F28" w:rsidRPr="0010251B" w14:paraId="2695B6F2" w14:textId="77777777" w:rsidTr="004A0F28">
        <w:trPr>
          <w:trHeight w:val="54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BE7251" w14:textId="77777777" w:rsidR="004A0F28" w:rsidRPr="0010251B" w:rsidRDefault="004A0F28" w:rsidP="004A0F28">
            <w:pPr>
              <w:jc w:val="center"/>
              <w:rPr>
                <w:lang w:val="en-IN"/>
              </w:rPr>
            </w:pPr>
            <w:r w:rsidRPr="0010251B">
              <w:rPr>
                <w:b/>
                <w:bCs/>
                <w:lang w:val="en-IN"/>
              </w:rPr>
              <w:t>Because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3461B8" w14:textId="2A67F354" w:rsidR="004A0F28" w:rsidRPr="0010251B" w:rsidRDefault="0080173C" w:rsidP="004A0F28">
            <w:pPr>
              <w:rPr>
                <w:lang w:val="en-IN"/>
              </w:rPr>
            </w:pPr>
            <w:r w:rsidRPr="0080173C">
              <w:t>There is no machine learning–based predictive analysis</w:t>
            </w:r>
          </w:p>
        </w:tc>
      </w:tr>
      <w:tr w:rsidR="004A0F28" w:rsidRPr="0010251B" w14:paraId="5AAAB7E8" w14:textId="77777777" w:rsidTr="004A0F28">
        <w:trPr>
          <w:trHeight w:val="5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395B" w14:textId="77777777" w:rsidR="004A0F28" w:rsidRPr="0010251B" w:rsidRDefault="004A0F28" w:rsidP="004A0F28">
            <w:pPr>
              <w:jc w:val="center"/>
              <w:rPr>
                <w:lang w:val="en-IN"/>
              </w:rPr>
            </w:pPr>
            <w:r w:rsidRPr="0010251B">
              <w:rPr>
                <w:b/>
                <w:bCs/>
                <w:lang w:val="en-IN"/>
              </w:rPr>
              <w:t>Which makes me feel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30EC" w14:textId="4F05AE39" w:rsidR="004A0F28" w:rsidRPr="0010251B" w:rsidRDefault="0080173C" w:rsidP="004A0F28">
            <w:pPr>
              <w:rPr>
                <w:lang w:val="en-IN"/>
              </w:rPr>
            </w:pPr>
            <w:r w:rsidRPr="0080173C">
              <w:t>Stressed about downtime, repair costs, and production delays</w:t>
            </w:r>
          </w:p>
        </w:tc>
      </w:tr>
    </w:tbl>
    <w:p w14:paraId="1A1DCFE7" w14:textId="77777777" w:rsidR="0010251B" w:rsidRPr="00FE46B5" w:rsidRDefault="0010251B">
      <w:pPr>
        <w:rPr>
          <w:color w:val="000000" w:themeColor="text1"/>
          <w:sz w:val="24"/>
          <w:szCs w:val="24"/>
        </w:rPr>
      </w:pPr>
    </w:p>
    <w:p w14:paraId="79611C43" w14:textId="77777777" w:rsidR="0010251B" w:rsidRDefault="0010251B"/>
    <w:p w14:paraId="725AE84D" w14:textId="77777777" w:rsidR="00C54FF8" w:rsidRDefault="00C54FF8"/>
    <w:p w14:paraId="10054C5F" w14:textId="375927DC" w:rsidR="00C54FF8" w:rsidRDefault="00C54FF8"/>
    <w:p w14:paraId="3D358EDE" w14:textId="28C105B9" w:rsidR="0010251B" w:rsidRDefault="0010251B"/>
    <w:p w14:paraId="3976B6AA" w14:textId="77777777" w:rsidR="0029052C" w:rsidRDefault="0029052C">
      <w:pPr>
        <w:rPr>
          <w:noProof/>
        </w:rPr>
      </w:pPr>
    </w:p>
    <w:p w14:paraId="61E7C1B8" w14:textId="5B355BD8" w:rsidR="003B0F46" w:rsidRPr="003B0F46" w:rsidRDefault="003B0F46" w:rsidP="003B0F46">
      <w:r>
        <w:rPr>
          <w:noProof/>
          <w:lang w:val="en-IN"/>
        </w:rPr>
        <w:drawing>
          <wp:inline distT="0" distB="0" distL="0" distR="0" wp14:anchorId="01E84DD9" wp14:editId="113465B4">
            <wp:extent cx="5807075" cy="4457700"/>
            <wp:effectExtent l="0" t="0" r="3175" b="0"/>
            <wp:docPr id="1551954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4567" name="Picture 15519545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B5DF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0E68C02B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2D680E6E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37B18938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1A66CC52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7E557CFD" w14:textId="77777777" w:rsidR="0029052C" w:rsidRDefault="0029052C" w:rsidP="00B01051">
      <w:pPr>
        <w:pStyle w:val="Heading2"/>
        <w:rPr>
          <w:sz w:val="28"/>
          <w:szCs w:val="28"/>
          <w:lang w:val="en-IN"/>
        </w:rPr>
      </w:pPr>
    </w:p>
    <w:p w14:paraId="5ED0D76F" w14:textId="77777777" w:rsidR="003B0F46" w:rsidRDefault="003B0F46" w:rsidP="00B01051">
      <w:pPr>
        <w:pStyle w:val="Heading2"/>
        <w:rPr>
          <w:sz w:val="28"/>
          <w:szCs w:val="28"/>
          <w:lang w:val="en-IN"/>
        </w:rPr>
      </w:pPr>
    </w:p>
    <w:p w14:paraId="188760C0" w14:textId="77777777" w:rsidR="003B0F46" w:rsidRDefault="003B0F46" w:rsidP="003B0F46">
      <w:pPr>
        <w:rPr>
          <w:lang w:val="en-IN"/>
        </w:rPr>
      </w:pPr>
    </w:p>
    <w:p w14:paraId="78437557" w14:textId="77777777" w:rsidR="003B0F46" w:rsidRDefault="003B0F46" w:rsidP="003B0F46">
      <w:pPr>
        <w:rPr>
          <w:lang w:val="en-IN"/>
        </w:rPr>
      </w:pPr>
    </w:p>
    <w:p w14:paraId="52F09FBE" w14:textId="77777777" w:rsidR="003B0F46" w:rsidRPr="003B0F46" w:rsidRDefault="003B0F46" w:rsidP="003B0F46">
      <w:pPr>
        <w:rPr>
          <w:lang w:val="en-IN"/>
        </w:rPr>
      </w:pPr>
    </w:p>
    <w:p w14:paraId="6CD442DC" w14:textId="1EC3F669" w:rsidR="00B01051" w:rsidRPr="0029052C" w:rsidRDefault="00B01051" w:rsidP="00B01051">
      <w:pPr>
        <w:pStyle w:val="Heading2"/>
        <w:rPr>
          <w:sz w:val="28"/>
          <w:szCs w:val="28"/>
          <w:lang w:val="en-IN"/>
        </w:rPr>
      </w:pPr>
      <w:r w:rsidRPr="0029052C">
        <w:rPr>
          <w:sz w:val="28"/>
          <w:szCs w:val="28"/>
          <w:lang w:val="en-IN"/>
        </w:rPr>
        <w:t>Brainstorming &amp; Idea Prioritization</w:t>
      </w:r>
    </w:p>
    <w:p w14:paraId="74D284C7" w14:textId="77777777" w:rsidR="00B01051" w:rsidRDefault="00B01051" w:rsidP="00B01051">
      <w:pPr>
        <w:rPr>
          <w:lang w:val="en-IN"/>
        </w:rPr>
      </w:pPr>
    </w:p>
    <w:p w14:paraId="22A927E2" w14:textId="0FFC0DB8" w:rsidR="00584B06" w:rsidRPr="00584B06" w:rsidRDefault="00584B06" w:rsidP="00584B06">
      <w:pPr>
        <w:rPr>
          <w:sz w:val="24"/>
          <w:szCs w:val="24"/>
          <w:lang w:val="en-IN"/>
        </w:rPr>
      </w:pPr>
      <w:r w:rsidRPr="00584B06">
        <w:rPr>
          <w:b/>
          <w:bCs/>
          <w:sz w:val="24"/>
          <w:szCs w:val="24"/>
          <w:lang w:val="en-IN"/>
        </w:rPr>
        <w:t xml:space="preserve">Project Name: </w:t>
      </w:r>
      <w:r w:rsidRPr="00584B06">
        <w:rPr>
          <w:sz w:val="24"/>
          <w:szCs w:val="24"/>
          <w:lang w:val="en-IN"/>
        </w:rPr>
        <w:t>Electric Motor Temperature Prediction System</w:t>
      </w:r>
      <w:r w:rsidRPr="00584B06">
        <w:rPr>
          <w:b/>
          <w:bCs/>
          <w:sz w:val="24"/>
          <w:szCs w:val="24"/>
          <w:lang w:val="en-IN"/>
        </w:rPr>
        <w:br/>
        <w:t xml:space="preserve">Date: </w:t>
      </w:r>
      <w:r w:rsidRPr="00584B06">
        <w:rPr>
          <w:sz w:val="24"/>
          <w:szCs w:val="24"/>
          <w:lang w:val="en-IN"/>
        </w:rPr>
        <w:t>18 February 2026</w:t>
      </w:r>
      <w:r w:rsidRPr="00584B06">
        <w:rPr>
          <w:sz w:val="24"/>
          <w:szCs w:val="24"/>
          <w:lang w:val="en-IN"/>
        </w:rPr>
        <w:br/>
      </w:r>
      <w:r w:rsidRPr="00584B06">
        <w:rPr>
          <w:b/>
          <w:bCs/>
          <w:sz w:val="24"/>
          <w:szCs w:val="24"/>
          <w:lang w:val="en-IN"/>
        </w:rPr>
        <w:t xml:space="preserve">Team ID: </w:t>
      </w:r>
      <w:r w:rsidRPr="00584B06">
        <w:rPr>
          <w:sz w:val="24"/>
          <w:szCs w:val="24"/>
        </w:rPr>
        <w:t>LTVIP2026TMIDS78786</w:t>
      </w:r>
    </w:p>
    <w:p w14:paraId="2DD5A88A" w14:textId="77777777" w:rsidR="00584B06" w:rsidRPr="00584B06" w:rsidRDefault="00584B06" w:rsidP="00584B06">
      <w:pPr>
        <w:rPr>
          <w:b/>
          <w:bCs/>
          <w:sz w:val="24"/>
          <w:szCs w:val="24"/>
          <w:lang w:val="en-IN"/>
        </w:rPr>
      </w:pPr>
      <w:r w:rsidRPr="00584B06">
        <w:rPr>
          <w:b/>
          <w:bCs/>
          <w:sz w:val="24"/>
          <w:szCs w:val="24"/>
          <w:lang w:val="en-IN"/>
        </w:rPr>
        <w:t>Step 1: Problem Statement</w:t>
      </w:r>
    </w:p>
    <w:p w14:paraId="7DD7C74E" w14:textId="15CC7E82" w:rsidR="00584B06" w:rsidRPr="00584B06" w:rsidRDefault="00584B06" w:rsidP="00584B06">
      <w:pPr>
        <w:rPr>
          <w:sz w:val="24"/>
          <w:szCs w:val="24"/>
          <w:lang w:val="en-IN"/>
        </w:rPr>
      </w:pPr>
      <w:r w:rsidRPr="00584B06">
        <w:rPr>
          <w:sz w:val="24"/>
          <w:szCs w:val="24"/>
          <w:lang w:val="en-IN"/>
        </w:rPr>
        <w:t>Lack of predictive monitoring system for electric motor temperature, leading to unexpected failures, increased maintenance cost, and operational downtime.</w:t>
      </w:r>
    </w:p>
    <w:p w14:paraId="5A05EEF3" w14:textId="77777777" w:rsidR="00584B06" w:rsidRPr="00584B06" w:rsidRDefault="00584B06" w:rsidP="00584B06">
      <w:pPr>
        <w:rPr>
          <w:b/>
          <w:bCs/>
          <w:sz w:val="24"/>
          <w:szCs w:val="24"/>
          <w:lang w:val="en-IN"/>
        </w:rPr>
      </w:pPr>
      <w:r w:rsidRPr="00584B06">
        <w:rPr>
          <w:b/>
          <w:bCs/>
          <w:sz w:val="24"/>
          <w:szCs w:val="24"/>
          <w:lang w:val="en-IN"/>
        </w:rPr>
        <w:t>Step 2: Idea Listing</w:t>
      </w:r>
    </w:p>
    <w:p w14:paraId="55C53197" w14:textId="0CABBA41" w:rsidR="00584B06" w:rsidRPr="00584B06" w:rsidRDefault="00584B06" w:rsidP="00B01051">
      <w:pPr>
        <w:rPr>
          <w:sz w:val="24"/>
          <w:szCs w:val="24"/>
          <w:lang w:val="en-IN"/>
        </w:rPr>
      </w:pPr>
      <w:r w:rsidRPr="00584B06">
        <w:rPr>
          <w:sz w:val="24"/>
          <w:szCs w:val="24"/>
          <w:lang w:val="en-IN"/>
        </w:rPr>
        <w:t>• Develop a Machine Learning regression model to predict rotor temperature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Perform data preprocessing (null handling, scaling, outlier detection)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 xml:space="preserve">• Implement Feature Scaling using </w:t>
      </w:r>
      <w:proofErr w:type="spellStart"/>
      <w:r w:rsidRPr="00584B06">
        <w:rPr>
          <w:sz w:val="24"/>
          <w:szCs w:val="24"/>
          <w:lang w:val="en-IN"/>
        </w:rPr>
        <w:t>MinMaxScaler</w:t>
      </w:r>
      <w:proofErr w:type="spellEnd"/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Train multiple ML models (Linear Regression, Decision Tree, Random Forest, SVR)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Compare models using RMSE and R² score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Select best-performing model (Decision Tree Regressor)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Save trained model using Pickle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Deploy model using Flask framework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Create a web interface using HTML &amp; CSS for user input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Implement input validation for sensor parameters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Display predicted temperature dynamically on webpage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Add performance visualization (graphs for model comparison)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Implement error handling for invalid inputs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Future scope: IoT-based real-time sensor integration</w:t>
      </w:r>
      <w:r>
        <w:rPr>
          <w:sz w:val="24"/>
          <w:szCs w:val="24"/>
          <w:lang w:val="en-IN"/>
        </w:rPr>
        <w:t>.</w:t>
      </w:r>
      <w:r w:rsidRPr="00584B06">
        <w:rPr>
          <w:sz w:val="24"/>
          <w:szCs w:val="24"/>
          <w:lang w:val="en-IN"/>
        </w:rPr>
        <w:br/>
        <w:t>• Future scope: Cloud deployment and alert system</w:t>
      </w:r>
      <w:r>
        <w:rPr>
          <w:sz w:val="24"/>
          <w:szCs w:val="24"/>
          <w:lang w:val="en-IN"/>
        </w:rPr>
        <w:t>.</w:t>
      </w:r>
    </w:p>
    <w:p w14:paraId="6DA5A86A" w14:textId="090C3F88" w:rsidR="00584B06" w:rsidRPr="00584B06" w:rsidRDefault="00000000" w:rsidP="00584B06">
      <w:pPr>
        <w:pStyle w:val="Heading2"/>
        <w:rPr>
          <w:rFonts w:asciiTheme="minorHAnsi" w:hAnsiTheme="minorHAnsi"/>
          <w:color w:val="auto"/>
        </w:rPr>
      </w:pPr>
      <w:r w:rsidRPr="00584B06">
        <w:rPr>
          <w:rFonts w:asciiTheme="minorHAnsi" w:hAnsiTheme="minorHAnsi"/>
          <w:color w:val="auto"/>
        </w:rPr>
        <w:t>Step 3: Prioritize Ideas</w:t>
      </w: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4699"/>
        <w:gridCol w:w="4699"/>
      </w:tblGrid>
      <w:tr w:rsidR="00822F40" w14:paraId="1CD86D6F" w14:textId="77777777" w:rsidTr="00AB052A">
        <w:trPr>
          <w:trHeight w:val="348"/>
        </w:trPr>
        <w:tc>
          <w:tcPr>
            <w:tcW w:w="4699" w:type="dxa"/>
          </w:tcPr>
          <w:p w14:paraId="68EDD1AC" w14:textId="198EA520" w:rsidR="00822F40" w:rsidRDefault="00822F40">
            <w:r>
              <w:t>Ideas</w:t>
            </w:r>
          </w:p>
        </w:tc>
        <w:tc>
          <w:tcPr>
            <w:tcW w:w="4699" w:type="dxa"/>
          </w:tcPr>
          <w:p w14:paraId="0691A7A1" w14:textId="2899B732" w:rsidR="00822F40" w:rsidRDefault="00822F40">
            <w:r>
              <w:t xml:space="preserve">Priority </w:t>
            </w:r>
          </w:p>
        </w:tc>
      </w:tr>
      <w:tr w:rsidR="00822F40" w14:paraId="3F6C5EFA" w14:textId="77777777" w:rsidTr="00AB052A">
        <w:trPr>
          <w:trHeight w:val="348"/>
        </w:trPr>
        <w:tc>
          <w:tcPr>
            <w:tcW w:w="4699" w:type="dxa"/>
          </w:tcPr>
          <w:p w14:paraId="35EAF9AA" w14:textId="220C77A3" w:rsidR="00822F40" w:rsidRDefault="00584B06">
            <w:r w:rsidRPr="00584B06">
              <w:t>Data Preprocessing &amp; Feature Scaling</w:t>
            </w:r>
          </w:p>
        </w:tc>
        <w:tc>
          <w:tcPr>
            <w:tcW w:w="4699" w:type="dxa"/>
          </w:tcPr>
          <w:p w14:paraId="1278CD65" w14:textId="2E8B696B" w:rsidR="00822F40" w:rsidRDefault="00822F40">
            <w:r w:rsidRPr="00822F40">
              <w:t>High</w:t>
            </w:r>
          </w:p>
        </w:tc>
      </w:tr>
      <w:tr w:rsidR="00822F40" w14:paraId="2D7B7A3A" w14:textId="77777777" w:rsidTr="00AB052A">
        <w:trPr>
          <w:trHeight w:val="337"/>
        </w:trPr>
        <w:tc>
          <w:tcPr>
            <w:tcW w:w="4699" w:type="dxa"/>
          </w:tcPr>
          <w:p w14:paraId="3B847B01" w14:textId="50DFF229" w:rsidR="00822F40" w:rsidRDefault="00584B06">
            <w:r w:rsidRPr="00584B06">
              <w:t>Training &amp; Comparing ML Models</w:t>
            </w:r>
          </w:p>
        </w:tc>
        <w:tc>
          <w:tcPr>
            <w:tcW w:w="4699" w:type="dxa"/>
          </w:tcPr>
          <w:p w14:paraId="646FBB90" w14:textId="4B2FFC29" w:rsidR="00822F40" w:rsidRDefault="00822F40">
            <w:r w:rsidRPr="00822F40">
              <w:t>High</w:t>
            </w:r>
          </w:p>
        </w:tc>
      </w:tr>
      <w:tr w:rsidR="00822F40" w14:paraId="352B141C" w14:textId="77777777" w:rsidTr="00AB052A">
        <w:trPr>
          <w:trHeight w:val="348"/>
        </w:trPr>
        <w:tc>
          <w:tcPr>
            <w:tcW w:w="4699" w:type="dxa"/>
          </w:tcPr>
          <w:p w14:paraId="750CC0A9" w14:textId="0D8A2954" w:rsidR="00822F40" w:rsidRDefault="00584B06">
            <w:r w:rsidRPr="00584B06">
              <w:t>Model Evaluation (RMSE, R²)</w:t>
            </w:r>
          </w:p>
        </w:tc>
        <w:tc>
          <w:tcPr>
            <w:tcW w:w="4699" w:type="dxa"/>
          </w:tcPr>
          <w:p w14:paraId="0547F913" w14:textId="38866AB5" w:rsidR="00822F40" w:rsidRDefault="00822F40">
            <w:r w:rsidRPr="00822F40">
              <w:t>High</w:t>
            </w:r>
          </w:p>
        </w:tc>
      </w:tr>
      <w:tr w:rsidR="00822F40" w14:paraId="60915D2F" w14:textId="77777777" w:rsidTr="00AB052A">
        <w:trPr>
          <w:trHeight w:val="348"/>
        </w:trPr>
        <w:tc>
          <w:tcPr>
            <w:tcW w:w="4699" w:type="dxa"/>
          </w:tcPr>
          <w:p w14:paraId="50AF5794" w14:textId="4448D150" w:rsidR="00822F40" w:rsidRDefault="00584B06">
            <w:r w:rsidRPr="00584B06">
              <w:t>Model Deployment using Flask</w:t>
            </w:r>
          </w:p>
        </w:tc>
        <w:tc>
          <w:tcPr>
            <w:tcW w:w="4699" w:type="dxa"/>
          </w:tcPr>
          <w:p w14:paraId="71BFA7B2" w14:textId="2456AA97" w:rsidR="00822F40" w:rsidRDefault="00822F40">
            <w:r w:rsidRPr="00822F40">
              <w:t>High</w:t>
            </w:r>
          </w:p>
        </w:tc>
      </w:tr>
      <w:tr w:rsidR="00822F40" w14:paraId="605A751D" w14:textId="77777777" w:rsidTr="00AB052A">
        <w:trPr>
          <w:trHeight w:val="348"/>
        </w:trPr>
        <w:tc>
          <w:tcPr>
            <w:tcW w:w="4699" w:type="dxa"/>
          </w:tcPr>
          <w:p w14:paraId="43B0C84A" w14:textId="1FB760F6" w:rsidR="00822F40" w:rsidRDefault="00584B06">
            <w:r w:rsidRPr="00584B06">
              <w:t>Web Interface for User Input</w:t>
            </w:r>
          </w:p>
        </w:tc>
        <w:tc>
          <w:tcPr>
            <w:tcW w:w="4699" w:type="dxa"/>
          </w:tcPr>
          <w:p w14:paraId="70008E28" w14:textId="16E9556A" w:rsidR="00822F40" w:rsidRDefault="00822F40">
            <w:r w:rsidRPr="00822F40">
              <w:t>High</w:t>
            </w:r>
          </w:p>
        </w:tc>
      </w:tr>
      <w:tr w:rsidR="00822F40" w14:paraId="61933798" w14:textId="77777777" w:rsidTr="00AB052A">
        <w:trPr>
          <w:trHeight w:val="348"/>
        </w:trPr>
        <w:tc>
          <w:tcPr>
            <w:tcW w:w="4699" w:type="dxa"/>
          </w:tcPr>
          <w:p w14:paraId="094BB89F" w14:textId="6ED7A632" w:rsidR="00822F40" w:rsidRDefault="00584B06">
            <w:r>
              <w:t>I</w:t>
            </w:r>
            <w:r w:rsidRPr="00584B06">
              <w:t>nput Validation &amp; Error Handling</w:t>
            </w:r>
          </w:p>
        </w:tc>
        <w:tc>
          <w:tcPr>
            <w:tcW w:w="4699" w:type="dxa"/>
          </w:tcPr>
          <w:p w14:paraId="38F6727F" w14:textId="42688A0D" w:rsidR="00822F40" w:rsidRDefault="00822F40">
            <w:r>
              <w:t>Medium</w:t>
            </w:r>
          </w:p>
        </w:tc>
      </w:tr>
      <w:tr w:rsidR="00822F40" w14:paraId="2761D055" w14:textId="77777777" w:rsidTr="00AB052A">
        <w:trPr>
          <w:trHeight w:val="337"/>
        </w:trPr>
        <w:tc>
          <w:tcPr>
            <w:tcW w:w="4699" w:type="dxa"/>
          </w:tcPr>
          <w:p w14:paraId="67C8AAAB" w14:textId="284A5EA1" w:rsidR="00822F40" w:rsidRDefault="00584B06">
            <w:r w:rsidRPr="00584B06">
              <w:t>Performance Visualization</w:t>
            </w:r>
          </w:p>
        </w:tc>
        <w:tc>
          <w:tcPr>
            <w:tcW w:w="4699" w:type="dxa"/>
          </w:tcPr>
          <w:p w14:paraId="184843E8" w14:textId="35DDA853" w:rsidR="00822F40" w:rsidRDefault="00822F40">
            <w:r>
              <w:t>Medium</w:t>
            </w:r>
          </w:p>
        </w:tc>
      </w:tr>
      <w:tr w:rsidR="00822F40" w14:paraId="4BC669CC" w14:textId="77777777" w:rsidTr="00AB052A">
        <w:trPr>
          <w:trHeight w:val="348"/>
        </w:trPr>
        <w:tc>
          <w:tcPr>
            <w:tcW w:w="4699" w:type="dxa"/>
          </w:tcPr>
          <w:p w14:paraId="6E82176E" w14:textId="51B25D4B" w:rsidR="00822F40" w:rsidRDefault="00584B06">
            <w:r>
              <w:t>I</w:t>
            </w:r>
            <w:r w:rsidRPr="00584B06">
              <w:t>oT Integration (Future Scope)</w:t>
            </w:r>
          </w:p>
        </w:tc>
        <w:tc>
          <w:tcPr>
            <w:tcW w:w="4699" w:type="dxa"/>
          </w:tcPr>
          <w:p w14:paraId="0FC9CCE7" w14:textId="4E09D3AE" w:rsidR="00822F40" w:rsidRDefault="00822F40">
            <w:r>
              <w:t>Medium</w:t>
            </w:r>
          </w:p>
        </w:tc>
      </w:tr>
    </w:tbl>
    <w:p w14:paraId="27F42CFF" w14:textId="408B78E7" w:rsidR="00A220F8" w:rsidRDefault="009D3815">
      <w:r w:rsidRPr="009D3815">
        <w:drawing>
          <wp:inline distT="0" distB="0" distL="0" distR="0" wp14:anchorId="41A9FAC7" wp14:editId="5361D5E0">
            <wp:extent cx="5486400" cy="3328035"/>
            <wp:effectExtent l="0" t="0" r="0" b="5715"/>
            <wp:docPr id="54268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0F8" w:rsidSect="00C54FF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96EC3"/>
    <w:multiLevelType w:val="multilevel"/>
    <w:tmpl w:val="142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92885"/>
    <w:multiLevelType w:val="hybridMultilevel"/>
    <w:tmpl w:val="7A16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006B3"/>
    <w:multiLevelType w:val="multilevel"/>
    <w:tmpl w:val="7D5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16741">
    <w:abstractNumId w:val="8"/>
  </w:num>
  <w:num w:numId="2" w16cid:durableId="1943605372">
    <w:abstractNumId w:val="6"/>
  </w:num>
  <w:num w:numId="3" w16cid:durableId="91750503">
    <w:abstractNumId w:val="5"/>
  </w:num>
  <w:num w:numId="4" w16cid:durableId="554588291">
    <w:abstractNumId w:val="4"/>
  </w:num>
  <w:num w:numId="5" w16cid:durableId="1737431902">
    <w:abstractNumId w:val="7"/>
  </w:num>
  <w:num w:numId="6" w16cid:durableId="1543782419">
    <w:abstractNumId w:val="3"/>
  </w:num>
  <w:num w:numId="7" w16cid:durableId="1026905939">
    <w:abstractNumId w:val="2"/>
  </w:num>
  <w:num w:numId="8" w16cid:durableId="1758402431">
    <w:abstractNumId w:val="1"/>
  </w:num>
  <w:num w:numId="9" w16cid:durableId="520896712">
    <w:abstractNumId w:val="0"/>
  </w:num>
  <w:num w:numId="10" w16cid:durableId="341668212">
    <w:abstractNumId w:val="10"/>
  </w:num>
  <w:num w:numId="11" w16cid:durableId="657345757">
    <w:abstractNumId w:val="11"/>
  </w:num>
  <w:num w:numId="12" w16cid:durableId="862326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39E"/>
    <w:rsid w:val="0010251B"/>
    <w:rsid w:val="00126AAE"/>
    <w:rsid w:val="0015074B"/>
    <w:rsid w:val="001D7D99"/>
    <w:rsid w:val="0029052C"/>
    <w:rsid w:val="0029639D"/>
    <w:rsid w:val="002C4A3A"/>
    <w:rsid w:val="00326F90"/>
    <w:rsid w:val="003B0F46"/>
    <w:rsid w:val="004A0F28"/>
    <w:rsid w:val="00547C1D"/>
    <w:rsid w:val="00584B06"/>
    <w:rsid w:val="007728D5"/>
    <w:rsid w:val="007F6B61"/>
    <w:rsid w:val="0080173C"/>
    <w:rsid w:val="00822F40"/>
    <w:rsid w:val="008F0A10"/>
    <w:rsid w:val="009874BD"/>
    <w:rsid w:val="009B5A78"/>
    <w:rsid w:val="009D3815"/>
    <w:rsid w:val="00A220F8"/>
    <w:rsid w:val="00A95B54"/>
    <w:rsid w:val="00AA1D8D"/>
    <w:rsid w:val="00AB052A"/>
    <w:rsid w:val="00B01051"/>
    <w:rsid w:val="00B11C6F"/>
    <w:rsid w:val="00B47730"/>
    <w:rsid w:val="00BE46B9"/>
    <w:rsid w:val="00C54FF8"/>
    <w:rsid w:val="00CB0664"/>
    <w:rsid w:val="00D55F04"/>
    <w:rsid w:val="00F10D53"/>
    <w:rsid w:val="00F40629"/>
    <w:rsid w:val="00FC693F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AD53B"/>
  <w14:defaultImageDpi w14:val="300"/>
  <w15:docId w15:val="{54D6B87E-53A0-419B-8B19-93E49FB5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26A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2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7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8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56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38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9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6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1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61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6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63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1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8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6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2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8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9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4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8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4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8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73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7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7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9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4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0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9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0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6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34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89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8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5040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2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6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2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7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33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1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52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1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15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18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4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31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5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32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9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5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21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17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4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8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0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6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7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0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72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15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30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61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6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783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6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0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5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3451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3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0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0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8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4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98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29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4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83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9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2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9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4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93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91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7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7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6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25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5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5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7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0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0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1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05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84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97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138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13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0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3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7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918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6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0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3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2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4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894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3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4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87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2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03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0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08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14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94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35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2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5840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8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58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7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0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2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7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1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4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9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78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69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7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79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2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6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04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8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03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3700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73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4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3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2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5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7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80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1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0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74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20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3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55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2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84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5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7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0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0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0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6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62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6311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9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26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44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85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1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1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50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9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9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6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9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13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2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94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3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20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5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6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40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9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49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95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7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21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7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83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4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44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5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6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3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2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4274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720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8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6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4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9623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7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6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8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093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40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25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67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4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43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43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8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6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1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6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0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4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9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6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1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6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2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3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7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0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99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5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5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43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9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0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8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3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4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1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3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0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56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4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4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1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7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5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4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8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3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17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58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5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1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8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8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3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8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83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23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6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8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6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8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0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8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6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2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6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2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2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2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3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00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2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74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08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27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8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0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0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7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2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2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2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1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4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2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46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8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4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4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9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69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1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8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3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6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55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6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7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04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05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1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3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5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5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4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5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4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8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3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9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84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4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0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6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4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069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59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14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9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8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5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12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99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9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6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8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4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986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0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2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26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06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47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0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71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3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44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3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40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5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9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09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9096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7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0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1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5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4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9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9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7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4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84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1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4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7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06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5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26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4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5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81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13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54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96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3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23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11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2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77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1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7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9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3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1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1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0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4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60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29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54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57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75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6027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83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84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6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4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5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5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59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70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97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7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5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52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7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01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34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56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36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6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301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0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26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9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9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4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6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4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89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1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6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70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2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33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35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03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9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00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2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08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8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7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2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2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280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87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3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0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9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3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83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3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8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4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4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0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0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33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6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1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5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03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8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0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7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8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2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22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64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4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23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9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47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34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3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01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9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0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2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2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6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21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918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40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4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8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6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0224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9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4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3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31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8474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9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72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549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37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4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8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3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7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5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3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0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9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1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0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0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1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6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2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50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6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2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3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6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46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46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1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0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0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5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2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870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19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0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6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5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9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0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2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7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0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13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7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5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624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4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2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9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0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2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0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4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2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9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7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3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2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5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0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29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0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0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5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7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9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4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2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0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Dasam Venkata Pravallika</cp:lastModifiedBy>
  <cp:revision>2</cp:revision>
  <dcterms:created xsi:type="dcterms:W3CDTF">2026-02-18T05:45:00Z</dcterms:created>
  <dcterms:modified xsi:type="dcterms:W3CDTF">2026-02-18T05:45:00Z</dcterms:modified>
  <cp:category/>
</cp:coreProperties>
</file>