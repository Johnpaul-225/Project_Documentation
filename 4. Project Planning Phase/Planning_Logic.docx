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D5E6" w14:textId="0235BE76" w:rsidR="00997BA5" w:rsidRPr="007E116C" w:rsidRDefault="007E116C" w:rsidP="00731756">
      <w:pPr>
        <w:rPr>
          <w:b/>
          <w:bCs/>
          <w:sz w:val="28"/>
          <w:szCs w:val="28"/>
        </w:rPr>
      </w:pPr>
      <w:r w:rsidRPr="007E116C">
        <w:rPr>
          <w:b/>
          <w:bCs/>
          <w:sz w:val="28"/>
          <w:szCs w:val="28"/>
        </w:rPr>
        <w:t xml:space="preserve">Planning Logic – </w:t>
      </w:r>
      <w:r w:rsidR="00997BA5" w:rsidRPr="00997BA5">
        <w:rPr>
          <w:b/>
          <w:bCs/>
          <w:sz w:val="28"/>
          <w:szCs w:val="28"/>
        </w:rPr>
        <w:t>Electric Motor Temperature Prediction System</w:t>
      </w:r>
    </w:p>
    <w:p w14:paraId="616906BD" w14:textId="22345DA5" w:rsidR="00997BA5" w:rsidRPr="00997BA5" w:rsidRDefault="00997BA5" w:rsidP="00731756">
      <w:pPr>
        <w:rPr>
          <w:sz w:val="24"/>
          <w:szCs w:val="24"/>
        </w:rPr>
      </w:pPr>
      <w:r w:rsidRPr="00997BA5">
        <w:rPr>
          <w:b/>
          <w:bCs/>
          <w:sz w:val="24"/>
          <w:szCs w:val="24"/>
        </w:rPr>
        <w:t xml:space="preserve">Date: </w:t>
      </w:r>
      <w:r w:rsidRPr="00997BA5">
        <w:rPr>
          <w:sz w:val="24"/>
          <w:szCs w:val="24"/>
        </w:rPr>
        <w:t>18 February 2026</w:t>
      </w:r>
      <w:r w:rsidRPr="00997BA5">
        <w:rPr>
          <w:b/>
          <w:bCs/>
          <w:sz w:val="24"/>
          <w:szCs w:val="24"/>
        </w:rPr>
        <w:br/>
        <w:t xml:space="preserve">Team ID: </w:t>
      </w:r>
      <w:r w:rsidRPr="00997BA5">
        <w:rPr>
          <w:sz w:val="24"/>
          <w:szCs w:val="24"/>
        </w:rPr>
        <w:t>LTVIP2026TMIDS78786</w:t>
      </w:r>
      <w:r w:rsidRPr="00997BA5">
        <w:rPr>
          <w:b/>
          <w:bCs/>
          <w:sz w:val="24"/>
          <w:szCs w:val="24"/>
        </w:rPr>
        <w:br/>
        <w:t xml:space="preserve">Project Name: </w:t>
      </w:r>
      <w:r w:rsidRPr="00997BA5">
        <w:rPr>
          <w:sz w:val="24"/>
          <w:szCs w:val="24"/>
        </w:rPr>
        <w:t>Electric Motor Temperature Predictio</w:t>
      </w:r>
      <w:r w:rsidRPr="00997BA5">
        <w:rPr>
          <w:sz w:val="24"/>
          <w:szCs w:val="24"/>
        </w:rPr>
        <w:t>n System</w:t>
      </w:r>
    </w:p>
    <w:p w14:paraId="69C12984" w14:textId="5F2C0470" w:rsidR="00731756" w:rsidRPr="00997BA5" w:rsidRDefault="007E116C" w:rsidP="00731756">
      <w:pPr>
        <w:rPr>
          <w:sz w:val="24"/>
          <w:szCs w:val="24"/>
        </w:rPr>
      </w:pPr>
      <w:r w:rsidRPr="00997BA5">
        <w:rPr>
          <w:b/>
          <w:bCs/>
          <w:sz w:val="24"/>
          <w:szCs w:val="24"/>
        </w:rPr>
        <w:t>Maximum Marks</w:t>
      </w:r>
      <w:r w:rsidRPr="00997BA5">
        <w:rPr>
          <w:sz w:val="24"/>
          <w:szCs w:val="24"/>
        </w:rPr>
        <w:t>: 4 Mark</w:t>
      </w:r>
      <w:r w:rsidR="00997BA5">
        <w:rPr>
          <w:sz w:val="24"/>
          <w:szCs w:val="24"/>
        </w:rPr>
        <w:t>s</w:t>
      </w:r>
    </w:p>
    <w:p w14:paraId="5FFA310C" w14:textId="77777777" w:rsidR="000E5ED6" w:rsidRDefault="00000000">
      <w:pPr>
        <w:pStyle w:val="Heading2"/>
      </w:pPr>
      <w:r>
        <w:t>Key Terms</w:t>
      </w:r>
    </w:p>
    <w:p w14:paraId="761B5BA4" w14:textId="01BC6F50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rFonts w:ascii="Segoe UI Symbol" w:hAnsi="Segoe UI Symbol" w:cs="Segoe UI Symbol"/>
          <w:lang w:val="en-IN"/>
        </w:rPr>
        <w:t>❖</w:t>
      </w:r>
      <w:r w:rsidRPr="00997BA5">
        <w:rPr>
          <w:lang w:val="en-IN"/>
        </w:rPr>
        <w:t xml:space="preserve"> </w:t>
      </w:r>
      <w:r w:rsidRPr="00997BA5">
        <w:rPr>
          <w:b/>
          <w:bCs/>
          <w:sz w:val="24"/>
          <w:szCs w:val="24"/>
          <w:lang w:val="en-IN"/>
        </w:rPr>
        <w:t>Sprint:</w:t>
      </w:r>
      <w:r w:rsidRPr="00997BA5">
        <w:rPr>
          <w:sz w:val="24"/>
          <w:szCs w:val="24"/>
          <w:lang w:val="en-IN"/>
        </w:rPr>
        <w:t xml:space="preserve"> A fixed development cycle during which selected project features are developed and </w:t>
      </w:r>
      <w:r w:rsidRPr="00425408">
        <w:rPr>
          <w:sz w:val="24"/>
          <w:szCs w:val="24"/>
          <w:lang w:val="en-IN"/>
        </w:rPr>
        <w:t xml:space="preserve">   </w:t>
      </w:r>
      <w:r w:rsidRPr="00997BA5">
        <w:rPr>
          <w:sz w:val="24"/>
          <w:szCs w:val="24"/>
          <w:lang w:val="en-IN"/>
        </w:rPr>
        <w:t>tested. (Here, 4 sprints are planned.)</w:t>
      </w:r>
    </w:p>
    <w:p w14:paraId="12978A6F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rFonts w:ascii="Segoe UI Symbol" w:hAnsi="Segoe UI Symbol" w:cs="Segoe UI Symbol"/>
          <w:sz w:val="24"/>
          <w:szCs w:val="24"/>
          <w:lang w:val="en-IN"/>
        </w:rPr>
        <w:t>❖</w:t>
      </w:r>
      <w:r w:rsidRPr="00997BA5">
        <w:rPr>
          <w:sz w:val="24"/>
          <w:szCs w:val="24"/>
          <w:lang w:val="en-IN"/>
        </w:rPr>
        <w:t xml:space="preserve"> </w:t>
      </w:r>
      <w:r w:rsidRPr="00997BA5">
        <w:rPr>
          <w:b/>
          <w:bCs/>
          <w:sz w:val="24"/>
          <w:szCs w:val="24"/>
          <w:lang w:val="en-IN"/>
        </w:rPr>
        <w:t>Epic:</w:t>
      </w:r>
      <w:r w:rsidRPr="00997BA5">
        <w:rPr>
          <w:sz w:val="24"/>
          <w:szCs w:val="24"/>
          <w:lang w:val="en-IN"/>
        </w:rPr>
        <w:t xml:space="preserve"> A major functionality such as Data Processing, Model Training, Deployment, or Visualization, divided into smaller tasks.</w:t>
      </w:r>
    </w:p>
    <w:p w14:paraId="5AA66E82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rFonts w:ascii="Segoe UI Symbol" w:hAnsi="Segoe UI Symbol" w:cs="Segoe UI Symbol"/>
          <w:sz w:val="24"/>
          <w:szCs w:val="24"/>
          <w:lang w:val="en-IN"/>
        </w:rPr>
        <w:t>❖</w:t>
      </w:r>
      <w:r w:rsidRPr="00997BA5">
        <w:rPr>
          <w:sz w:val="24"/>
          <w:szCs w:val="24"/>
          <w:lang w:val="en-IN"/>
        </w:rPr>
        <w:t xml:space="preserve"> </w:t>
      </w:r>
      <w:r w:rsidRPr="00997BA5">
        <w:rPr>
          <w:b/>
          <w:bCs/>
          <w:sz w:val="24"/>
          <w:szCs w:val="24"/>
          <w:lang w:val="en-IN"/>
        </w:rPr>
        <w:t>Story:</w:t>
      </w:r>
      <w:r w:rsidRPr="00997BA5">
        <w:rPr>
          <w:sz w:val="24"/>
          <w:szCs w:val="24"/>
          <w:lang w:val="en-IN"/>
        </w:rPr>
        <w:t xml:space="preserve"> A specific implementation task contributing to an Epic (e.g., Data Cleaning or Model Training).</w:t>
      </w:r>
    </w:p>
    <w:p w14:paraId="7D760319" w14:textId="3361CCD8" w:rsidR="00997BA5" w:rsidRPr="00425408" w:rsidRDefault="00997BA5" w:rsidP="007E116C">
      <w:pPr>
        <w:rPr>
          <w:sz w:val="24"/>
          <w:szCs w:val="24"/>
          <w:lang w:val="en-IN"/>
        </w:rPr>
      </w:pPr>
      <w:r w:rsidRPr="00997BA5">
        <w:rPr>
          <w:rFonts w:ascii="Segoe UI Symbol" w:hAnsi="Segoe UI Symbol" w:cs="Segoe UI Symbol"/>
          <w:sz w:val="24"/>
          <w:szCs w:val="24"/>
          <w:lang w:val="en-IN"/>
        </w:rPr>
        <w:t>❖</w:t>
      </w:r>
      <w:r w:rsidRPr="00997BA5">
        <w:rPr>
          <w:sz w:val="24"/>
          <w:szCs w:val="24"/>
          <w:lang w:val="en-IN"/>
        </w:rPr>
        <w:t xml:space="preserve"> </w:t>
      </w:r>
      <w:r w:rsidRPr="00997BA5">
        <w:rPr>
          <w:b/>
          <w:bCs/>
          <w:sz w:val="24"/>
          <w:szCs w:val="24"/>
          <w:lang w:val="en-IN"/>
        </w:rPr>
        <w:t>Story Point:</w:t>
      </w:r>
      <w:r w:rsidRPr="00997BA5">
        <w:rPr>
          <w:sz w:val="24"/>
          <w:szCs w:val="24"/>
          <w:lang w:val="en-IN"/>
        </w:rPr>
        <w:t xml:space="preserve"> A unit used to estimate effort or complexity using the Fibonacci scale (1, 2, 3, 5, 8…).</w:t>
      </w:r>
    </w:p>
    <w:p w14:paraId="408510B6" w14:textId="77777777" w:rsidR="000E5ED6" w:rsidRDefault="00000000">
      <w:pPr>
        <w:pStyle w:val="Heading3"/>
      </w:pPr>
      <w:r>
        <w:t>Effort Classification:</w:t>
      </w:r>
    </w:p>
    <w:p w14:paraId="1376ACA4" w14:textId="6DBAA4BA" w:rsidR="00997BA5" w:rsidRPr="00997BA5" w:rsidRDefault="00997BA5" w:rsidP="00997BA5">
      <w:pPr>
        <w:rPr>
          <w:sz w:val="24"/>
          <w:szCs w:val="24"/>
        </w:rPr>
      </w:pPr>
      <w:r w:rsidRPr="00997BA5">
        <w:rPr>
          <w:sz w:val="24"/>
          <w:szCs w:val="24"/>
        </w:rPr>
        <w:t>• Very Easy → 1 Point</w:t>
      </w:r>
      <w:r w:rsidRPr="00997BA5">
        <w:rPr>
          <w:sz w:val="24"/>
          <w:szCs w:val="24"/>
        </w:rPr>
        <w:br/>
        <w:t>• Easy → 2 Points</w:t>
      </w:r>
      <w:r w:rsidRPr="00997BA5">
        <w:rPr>
          <w:sz w:val="24"/>
          <w:szCs w:val="24"/>
        </w:rPr>
        <w:br/>
        <w:t>• Moderate → 3–5 Points</w:t>
      </w:r>
      <w:r w:rsidRPr="00997BA5">
        <w:rPr>
          <w:sz w:val="24"/>
          <w:szCs w:val="24"/>
        </w:rPr>
        <w:br/>
        <w:t>• Difficult → 8+ Points</w:t>
      </w:r>
    </w:p>
    <w:p w14:paraId="42DC1959" w14:textId="77777777" w:rsidR="000E5ED6" w:rsidRDefault="00000000">
      <w:pPr>
        <w:pStyle w:val="Heading2"/>
      </w:pPr>
      <w:r>
        <w:t>Sprint Planning</w:t>
      </w:r>
    </w:p>
    <w:p w14:paraId="66FAE588" w14:textId="77777777" w:rsidR="00997BA5" w:rsidRPr="00997BA5" w:rsidRDefault="00997BA5" w:rsidP="00997BA5">
      <w:pPr>
        <w:rPr>
          <w:b/>
          <w:bCs/>
          <w:color w:val="4F81BD" w:themeColor="accent1"/>
          <w:sz w:val="24"/>
          <w:szCs w:val="24"/>
          <w:lang w:val="en-IN"/>
        </w:rPr>
      </w:pPr>
      <w:r w:rsidRPr="00997BA5">
        <w:rPr>
          <w:b/>
          <w:bCs/>
          <w:color w:val="4F81BD" w:themeColor="accent1"/>
          <w:sz w:val="24"/>
          <w:szCs w:val="24"/>
          <w:lang w:val="en-IN"/>
        </w:rPr>
        <w:t>Sprint 1: Project Setup &amp; Data Preparation (5 Days)</w:t>
      </w:r>
    </w:p>
    <w:p w14:paraId="42447529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Epics Covered:</w:t>
      </w:r>
      <w:r w:rsidRPr="00997BA5">
        <w:rPr>
          <w:sz w:val="24"/>
          <w:szCs w:val="24"/>
          <w:lang w:val="en-IN"/>
        </w:rPr>
        <w:t xml:space="preserve"> Dataset Handling, Environment Setup</w:t>
      </w:r>
    </w:p>
    <w:p w14:paraId="574F8F2B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sz w:val="24"/>
          <w:szCs w:val="24"/>
          <w:lang w:val="en-IN"/>
        </w:rPr>
        <w:t xml:space="preserve">• </w:t>
      </w:r>
      <w:r w:rsidRPr="00997BA5">
        <w:rPr>
          <w:b/>
          <w:bCs/>
          <w:sz w:val="24"/>
          <w:szCs w:val="24"/>
          <w:lang w:val="en-IN"/>
        </w:rPr>
        <w:t>USN-1:</w:t>
      </w:r>
      <w:r w:rsidRPr="00997BA5">
        <w:rPr>
          <w:sz w:val="24"/>
          <w:szCs w:val="24"/>
          <w:lang w:val="en-IN"/>
        </w:rPr>
        <w:t xml:space="preserve"> Setup Python Environment &amp; Install Libraries – </w:t>
      </w:r>
      <w:r w:rsidRPr="00997BA5">
        <w:rPr>
          <w:b/>
          <w:bCs/>
          <w:sz w:val="24"/>
          <w:szCs w:val="24"/>
          <w:lang w:val="en-IN"/>
        </w:rPr>
        <w:t>1 Point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USN-2:</w:t>
      </w:r>
      <w:r w:rsidRPr="00997BA5">
        <w:rPr>
          <w:sz w:val="24"/>
          <w:szCs w:val="24"/>
          <w:lang w:val="en-IN"/>
        </w:rPr>
        <w:t xml:space="preserve"> Load and Understand Dataset – </w:t>
      </w:r>
      <w:r w:rsidRPr="00997BA5">
        <w:rPr>
          <w:b/>
          <w:bCs/>
          <w:sz w:val="24"/>
          <w:szCs w:val="24"/>
          <w:lang w:val="en-IN"/>
        </w:rPr>
        <w:t>2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USN-3:</w:t>
      </w:r>
      <w:r w:rsidRPr="00997BA5">
        <w:rPr>
          <w:sz w:val="24"/>
          <w:szCs w:val="24"/>
          <w:lang w:val="en-IN"/>
        </w:rPr>
        <w:t xml:space="preserve"> Data Cleaning &amp; Null Value Handling – </w:t>
      </w:r>
      <w:r w:rsidRPr="00997BA5">
        <w:rPr>
          <w:b/>
          <w:bCs/>
          <w:sz w:val="24"/>
          <w:szCs w:val="24"/>
          <w:lang w:val="en-IN"/>
        </w:rPr>
        <w:t>3 Points</w:t>
      </w:r>
    </w:p>
    <w:p w14:paraId="06FC642C" w14:textId="1B9BAE00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Total Story Points:</w:t>
      </w:r>
      <w:r w:rsidRPr="00997BA5">
        <w:rPr>
          <w:sz w:val="24"/>
          <w:szCs w:val="24"/>
          <w:lang w:val="en-IN"/>
        </w:rPr>
        <w:t xml:space="preserve"> 6</w:t>
      </w:r>
    </w:p>
    <w:p w14:paraId="4D9B0D8D" w14:textId="77777777" w:rsidR="00425408" w:rsidRDefault="00425408" w:rsidP="00997BA5">
      <w:pPr>
        <w:rPr>
          <w:b/>
          <w:bCs/>
          <w:color w:val="4F81BD" w:themeColor="accent1"/>
          <w:sz w:val="24"/>
          <w:szCs w:val="24"/>
          <w:lang w:val="en-IN"/>
        </w:rPr>
      </w:pPr>
    </w:p>
    <w:p w14:paraId="1A1F9116" w14:textId="77777777" w:rsidR="00425408" w:rsidRDefault="00425408" w:rsidP="00997BA5">
      <w:pPr>
        <w:rPr>
          <w:b/>
          <w:bCs/>
          <w:color w:val="4F81BD" w:themeColor="accent1"/>
          <w:sz w:val="24"/>
          <w:szCs w:val="24"/>
          <w:lang w:val="en-IN"/>
        </w:rPr>
      </w:pPr>
    </w:p>
    <w:p w14:paraId="4F33EE0D" w14:textId="77777777" w:rsidR="00425408" w:rsidRDefault="00425408" w:rsidP="00997BA5">
      <w:pPr>
        <w:rPr>
          <w:b/>
          <w:bCs/>
          <w:color w:val="4F81BD" w:themeColor="accent1"/>
          <w:sz w:val="24"/>
          <w:szCs w:val="24"/>
          <w:lang w:val="en-IN"/>
        </w:rPr>
      </w:pPr>
    </w:p>
    <w:p w14:paraId="65E2240A" w14:textId="480DA9B2" w:rsidR="00997BA5" w:rsidRPr="00997BA5" w:rsidRDefault="00997BA5" w:rsidP="00997BA5">
      <w:pPr>
        <w:rPr>
          <w:b/>
          <w:bCs/>
          <w:color w:val="4F81BD" w:themeColor="accent1"/>
          <w:sz w:val="24"/>
          <w:szCs w:val="24"/>
          <w:lang w:val="en-IN"/>
        </w:rPr>
      </w:pPr>
      <w:r w:rsidRPr="00997BA5">
        <w:rPr>
          <w:b/>
          <w:bCs/>
          <w:color w:val="4F81BD" w:themeColor="accent1"/>
          <w:sz w:val="24"/>
          <w:szCs w:val="24"/>
          <w:lang w:val="en-IN"/>
        </w:rPr>
        <w:lastRenderedPageBreak/>
        <w:t>Sprint 2: Data Preprocessing &amp; Feature Engineering (5 Days)</w:t>
      </w:r>
    </w:p>
    <w:p w14:paraId="2F8D8932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Epics Covered:</w:t>
      </w:r>
      <w:r w:rsidRPr="00997BA5">
        <w:rPr>
          <w:sz w:val="24"/>
          <w:szCs w:val="24"/>
          <w:lang w:val="en-IN"/>
        </w:rPr>
        <w:t xml:space="preserve"> Data Processing and Visualization</w:t>
      </w:r>
    </w:p>
    <w:p w14:paraId="63D51CC7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sz w:val="24"/>
          <w:szCs w:val="24"/>
          <w:lang w:val="en-IN"/>
        </w:rPr>
        <w:t xml:space="preserve">• </w:t>
      </w:r>
      <w:r w:rsidRPr="00997BA5">
        <w:rPr>
          <w:b/>
          <w:bCs/>
          <w:sz w:val="24"/>
          <w:szCs w:val="24"/>
          <w:lang w:val="en-IN"/>
        </w:rPr>
        <w:t>USN-4:</w:t>
      </w:r>
      <w:r w:rsidRPr="00997BA5">
        <w:rPr>
          <w:sz w:val="24"/>
          <w:szCs w:val="24"/>
          <w:lang w:val="en-IN"/>
        </w:rPr>
        <w:t xml:space="preserve"> Perform Exploratory Data Analysis (EDA) – </w:t>
      </w:r>
      <w:r w:rsidRPr="00997BA5">
        <w:rPr>
          <w:b/>
          <w:bCs/>
          <w:sz w:val="24"/>
          <w:szCs w:val="24"/>
          <w:lang w:val="en-IN"/>
        </w:rPr>
        <w:t>3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USN-5:</w:t>
      </w:r>
      <w:r w:rsidRPr="00997BA5">
        <w:rPr>
          <w:sz w:val="24"/>
          <w:szCs w:val="24"/>
          <w:lang w:val="en-IN"/>
        </w:rPr>
        <w:t xml:space="preserve"> Feature Scaling using </w:t>
      </w:r>
      <w:proofErr w:type="spellStart"/>
      <w:r w:rsidRPr="00997BA5">
        <w:rPr>
          <w:sz w:val="24"/>
          <w:szCs w:val="24"/>
          <w:lang w:val="en-IN"/>
        </w:rPr>
        <w:t>MinMaxScaler</w:t>
      </w:r>
      <w:proofErr w:type="spellEnd"/>
      <w:r w:rsidRPr="00997BA5">
        <w:rPr>
          <w:sz w:val="24"/>
          <w:szCs w:val="24"/>
          <w:lang w:val="en-IN"/>
        </w:rPr>
        <w:t xml:space="preserve"> – </w:t>
      </w:r>
      <w:r w:rsidRPr="00997BA5">
        <w:rPr>
          <w:b/>
          <w:bCs/>
          <w:sz w:val="24"/>
          <w:szCs w:val="24"/>
          <w:lang w:val="en-IN"/>
        </w:rPr>
        <w:t>3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USN-6:</w:t>
      </w:r>
      <w:r w:rsidRPr="00997BA5">
        <w:rPr>
          <w:sz w:val="24"/>
          <w:szCs w:val="24"/>
          <w:lang w:val="en-IN"/>
        </w:rPr>
        <w:t xml:space="preserve"> Train-Test Data Splitting – </w:t>
      </w:r>
      <w:r w:rsidRPr="00997BA5">
        <w:rPr>
          <w:b/>
          <w:bCs/>
          <w:sz w:val="24"/>
          <w:szCs w:val="24"/>
          <w:lang w:val="en-IN"/>
        </w:rPr>
        <w:t>2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USN-7:</w:t>
      </w:r>
      <w:r w:rsidRPr="00997BA5">
        <w:rPr>
          <w:sz w:val="24"/>
          <w:szCs w:val="24"/>
          <w:lang w:val="en-IN"/>
        </w:rPr>
        <w:t xml:space="preserve"> Data Visualization using Matplotlib &amp; Seaborn – </w:t>
      </w:r>
      <w:r w:rsidRPr="00997BA5">
        <w:rPr>
          <w:b/>
          <w:bCs/>
          <w:sz w:val="24"/>
          <w:szCs w:val="24"/>
          <w:lang w:val="en-IN"/>
        </w:rPr>
        <w:t>2 Points</w:t>
      </w:r>
    </w:p>
    <w:p w14:paraId="6C7DD1FC" w14:textId="1CF1D0DA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Total Story Points:</w:t>
      </w:r>
      <w:r w:rsidRPr="00997BA5">
        <w:rPr>
          <w:sz w:val="24"/>
          <w:szCs w:val="24"/>
          <w:lang w:val="en-IN"/>
        </w:rPr>
        <w:t xml:space="preserve"> 10</w:t>
      </w:r>
    </w:p>
    <w:p w14:paraId="31EDA404" w14:textId="77777777" w:rsidR="00997BA5" w:rsidRPr="00997BA5" w:rsidRDefault="00997BA5" w:rsidP="00997BA5">
      <w:pPr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  <w:lang w:val="en-IN"/>
        </w:rPr>
      </w:pPr>
      <w:r w:rsidRPr="00997BA5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  <w:lang w:val="en-IN"/>
        </w:rPr>
        <w:t>Sprint 3: Model Development &amp; Evaluation (4 Days)</w:t>
      </w:r>
    </w:p>
    <w:p w14:paraId="04B9F46A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Epics Covered:</w:t>
      </w:r>
      <w:r w:rsidRPr="00997BA5">
        <w:rPr>
          <w:sz w:val="24"/>
          <w:szCs w:val="24"/>
          <w:lang w:val="en-IN"/>
        </w:rPr>
        <w:t xml:space="preserve"> Machine Learning Model Training</w:t>
      </w:r>
    </w:p>
    <w:p w14:paraId="6CE23A81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sz w:val="24"/>
          <w:szCs w:val="24"/>
          <w:lang w:val="en-IN"/>
        </w:rPr>
        <w:t xml:space="preserve">• </w:t>
      </w:r>
      <w:r w:rsidRPr="00997BA5">
        <w:rPr>
          <w:b/>
          <w:bCs/>
          <w:sz w:val="24"/>
          <w:szCs w:val="24"/>
          <w:lang w:val="en-IN"/>
        </w:rPr>
        <w:t>USN-8:</w:t>
      </w:r>
      <w:r w:rsidRPr="00997BA5">
        <w:rPr>
          <w:sz w:val="24"/>
          <w:szCs w:val="24"/>
          <w:lang w:val="en-IN"/>
        </w:rPr>
        <w:t xml:space="preserve"> Train Linear Regression Model – </w:t>
      </w:r>
      <w:r w:rsidRPr="00997BA5">
        <w:rPr>
          <w:b/>
          <w:bCs/>
          <w:sz w:val="24"/>
          <w:szCs w:val="24"/>
          <w:lang w:val="en-IN"/>
        </w:rPr>
        <w:t>2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USN-9:</w:t>
      </w:r>
      <w:r w:rsidRPr="00997BA5">
        <w:rPr>
          <w:sz w:val="24"/>
          <w:szCs w:val="24"/>
          <w:lang w:val="en-IN"/>
        </w:rPr>
        <w:t xml:space="preserve"> Train Decision Tree Regressor – </w:t>
      </w:r>
      <w:r w:rsidRPr="00997BA5">
        <w:rPr>
          <w:b/>
          <w:bCs/>
          <w:sz w:val="24"/>
          <w:szCs w:val="24"/>
          <w:lang w:val="en-IN"/>
        </w:rPr>
        <w:t>3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USN-10:</w:t>
      </w:r>
      <w:r w:rsidRPr="00997BA5">
        <w:rPr>
          <w:sz w:val="24"/>
          <w:szCs w:val="24"/>
          <w:lang w:val="en-IN"/>
        </w:rPr>
        <w:t xml:space="preserve"> Train Random Forest &amp; SVR Models – </w:t>
      </w:r>
      <w:r w:rsidRPr="00997BA5">
        <w:rPr>
          <w:b/>
          <w:bCs/>
          <w:sz w:val="24"/>
          <w:szCs w:val="24"/>
          <w:lang w:val="en-IN"/>
        </w:rPr>
        <w:t>3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USN-11:</w:t>
      </w:r>
      <w:r w:rsidRPr="00997BA5">
        <w:rPr>
          <w:sz w:val="24"/>
          <w:szCs w:val="24"/>
          <w:lang w:val="en-IN"/>
        </w:rPr>
        <w:t xml:space="preserve"> Model Evaluation using RMSE &amp; R² Score – </w:t>
      </w:r>
      <w:r w:rsidRPr="00997BA5">
        <w:rPr>
          <w:b/>
          <w:bCs/>
          <w:sz w:val="24"/>
          <w:szCs w:val="24"/>
          <w:lang w:val="en-IN"/>
        </w:rPr>
        <w:t>3 Points</w:t>
      </w:r>
    </w:p>
    <w:p w14:paraId="0B34050C" w14:textId="454762B4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Total Story Points:</w:t>
      </w:r>
      <w:r w:rsidRPr="00997BA5">
        <w:rPr>
          <w:sz w:val="24"/>
          <w:szCs w:val="24"/>
          <w:lang w:val="en-IN"/>
        </w:rPr>
        <w:t xml:space="preserve"> 11</w:t>
      </w:r>
    </w:p>
    <w:p w14:paraId="65B24ECF" w14:textId="77777777" w:rsidR="00997BA5" w:rsidRPr="00997BA5" w:rsidRDefault="00997BA5" w:rsidP="00997BA5">
      <w:pPr>
        <w:rPr>
          <w:b/>
          <w:bCs/>
          <w:color w:val="548DD4" w:themeColor="text2" w:themeTint="99"/>
          <w:sz w:val="24"/>
          <w:szCs w:val="24"/>
          <w:lang w:val="en-IN"/>
        </w:rPr>
      </w:pPr>
      <w:r w:rsidRPr="00997BA5">
        <w:rPr>
          <w:b/>
          <w:bCs/>
          <w:color w:val="548DD4" w:themeColor="text2" w:themeTint="99"/>
          <w:sz w:val="24"/>
          <w:szCs w:val="24"/>
          <w:lang w:val="en-IN"/>
        </w:rPr>
        <w:t>Sprint 4: Deployment &amp; Finalization (3 Days)</w:t>
      </w:r>
    </w:p>
    <w:p w14:paraId="048656E9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Epics Covered:</w:t>
      </w:r>
      <w:r w:rsidRPr="00997BA5">
        <w:rPr>
          <w:sz w:val="24"/>
          <w:szCs w:val="24"/>
          <w:lang w:val="en-IN"/>
        </w:rPr>
        <w:t xml:space="preserve"> Deployment, Testing, Documentation</w:t>
      </w:r>
    </w:p>
    <w:p w14:paraId="30C0D7DA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sz w:val="24"/>
          <w:szCs w:val="24"/>
          <w:lang w:val="en-IN"/>
        </w:rPr>
        <w:t xml:space="preserve">• </w:t>
      </w:r>
      <w:r w:rsidRPr="00997BA5">
        <w:rPr>
          <w:b/>
          <w:bCs/>
          <w:sz w:val="24"/>
          <w:szCs w:val="24"/>
          <w:lang w:val="en-IN"/>
        </w:rPr>
        <w:t>USN-12:</w:t>
      </w:r>
      <w:r w:rsidRPr="00997BA5">
        <w:rPr>
          <w:sz w:val="24"/>
          <w:szCs w:val="24"/>
          <w:lang w:val="en-IN"/>
        </w:rPr>
        <w:t xml:space="preserve"> Save Model using Pickle – </w:t>
      </w:r>
      <w:r w:rsidRPr="00997BA5">
        <w:rPr>
          <w:b/>
          <w:bCs/>
          <w:sz w:val="24"/>
          <w:szCs w:val="24"/>
          <w:lang w:val="en-IN"/>
        </w:rPr>
        <w:t>1 Point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USN-13:</w:t>
      </w:r>
      <w:r w:rsidRPr="00997BA5">
        <w:rPr>
          <w:sz w:val="24"/>
          <w:szCs w:val="24"/>
          <w:lang w:val="en-IN"/>
        </w:rPr>
        <w:t xml:space="preserve"> Develop Flask Web Application – </w:t>
      </w:r>
      <w:r w:rsidRPr="00997BA5">
        <w:rPr>
          <w:b/>
          <w:bCs/>
          <w:sz w:val="24"/>
          <w:szCs w:val="24"/>
          <w:lang w:val="en-IN"/>
        </w:rPr>
        <w:t>3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USN-14:</w:t>
      </w:r>
      <w:r w:rsidRPr="00997BA5">
        <w:rPr>
          <w:sz w:val="24"/>
          <w:szCs w:val="24"/>
          <w:lang w:val="en-IN"/>
        </w:rPr>
        <w:t xml:space="preserve"> Create User Interface (HTML &amp; CSS) – </w:t>
      </w:r>
      <w:r w:rsidRPr="00997BA5">
        <w:rPr>
          <w:b/>
          <w:bCs/>
          <w:sz w:val="24"/>
          <w:szCs w:val="24"/>
          <w:lang w:val="en-IN"/>
        </w:rPr>
        <w:t>2 Points</w:t>
      </w:r>
      <w:r w:rsidRPr="00997BA5">
        <w:rPr>
          <w:sz w:val="24"/>
          <w:szCs w:val="24"/>
          <w:lang w:val="en-IN"/>
        </w:rPr>
        <w:br/>
        <w:t xml:space="preserve">• </w:t>
      </w:r>
      <w:r w:rsidRPr="00997BA5">
        <w:rPr>
          <w:b/>
          <w:bCs/>
          <w:sz w:val="24"/>
          <w:szCs w:val="24"/>
          <w:lang w:val="en-IN"/>
        </w:rPr>
        <w:t>USN-15:</w:t>
      </w:r>
      <w:r w:rsidRPr="00997BA5">
        <w:rPr>
          <w:sz w:val="24"/>
          <w:szCs w:val="24"/>
          <w:lang w:val="en-IN"/>
        </w:rPr>
        <w:t xml:space="preserve"> Testing, Validation &amp; Documentation – </w:t>
      </w:r>
      <w:r w:rsidRPr="00997BA5">
        <w:rPr>
          <w:b/>
          <w:bCs/>
          <w:sz w:val="24"/>
          <w:szCs w:val="24"/>
          <w:lang w:val="en-IN"/>
        </w:rPr>
        <w:t>1 Point</w:t>
      </w:r>
    </w:p>
    <w:p w14:paraId="4837B072" w14:textId="1FA451FE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Total Story Points:</w:t>
      </w:r>
      <w:r w:rsidRPr="00997BA5">
        <w:rPr>
          <w:sz w:val="24"/>
          <w:szCs w:val="24"/>
          <w:lang w:val="en-IN"/>
        </w:rPr>
        <w:t xml:space="preserve"> 7</w:t>
      </w:r>
    </w:p>
    <w:p w14:paraId="1B78E4A7" w14:textId="77777777" w:rsidR="00997BA5" w:rsidRPr="00997BA5" w:rsidRDefault="00997BA5" w:rsidP="00997BA5">
      <w:pPr>
        <w:rPr>
          <w:b/>
          <w:bCs/>
          <w:color w:val="548DD4" w:themeColor="text2" w:themeTint="99"/>
          <w:sz w:val="24"/>
          <w:szCs w:val="24"/>
          <w:lang w:val="en-IN"/>
        </w:rPr>
      </w:pPr>
      <w:r w:rsidRPr="00997BA5">
        <w:rPr>
          <w:b/>
          <w:bCs/>
          <w:color w:val="548DD4" w:themeColor="text2" w:themeTint="99"/>
          <w:sz w:val="24"/>
          <w:szCs w:val="24"/>
          <w:lang w:val="en-IN"/>
        </w:rPr>
        <w:t>Team Velocity Calculation</w:t>
      </w:r>
    </w:p>
    <w:p w14:paraId="07E888FA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sz w:val="24"/>
          <w:szCs w:val="24"/>
          <w:lang w:val="en-IN"/>
        </w:rPr>
        <w:t xml:space="preserve">Total Story Points = 6 + 10 + 11 + 7 = </w:t>
      </w:r>
      <w:r w:rsidRPr="00997BA5">
        <w:rPr>
          <w:b/>
          <w:bCs/>
          <w:sz w:val="24"/>
          <w:szCs w:val="24"/>
          <w:lang w:val="en-IN"/>
        </w:rPr>
        <w:t>34</w:t>
      </w:r>
    </w:p>
    <w:p w14:paraId="7EDB9C09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sz w:val="24"/>
          <w:szCs w:val="24"/>
          <w:lang w:val="en-IN"/>
        </w:rPr>
        <w:t xml:space="preserve">Total Sprints = </w:t>
      </w:r>
      <w:r w:rsidRPr="00997BA5">
        <w:rPr>
          <w:b/>
          <w:bCs/>
          <w:sz w:val="24"/>
          <w:szCs w:val="24"/>
          <w:lang w:val="en-IN"/>
        </w:rPr>
        <w:t>4</w:t>
      </w:r>
    </w:p>
    <w:p w14:paraId="49FDEE78" w14:textId="77777777" w:rsidR="00997BA5" w:rsidRPr="00997BA5" w:rsidRDefault="00997BA5" w:rsidP="00997BA5">
      <w:pPr>
        <w:rPr>
          <w:sz w:val="24"/>
          <w:szCs w:val="24"/>
          <w:lang w:val="en-IN"/>
        </w:rPr>
      </w:pPr>
      <w:r w:rsidRPr="00997BA5">
        <w:rPr>
          <w:b/>
          <w:bCs/>
          <w:sz w:val="24"/>
          <w:szCs w:val="24"/>
          <w:lang w:val="en-IN"/>
        </w:rPr>
        <w:t>Velocity = 34 ÷ 4 = 8.5 Story Points per Sprint (on average)</w:t>
      </w:r>
    </w:p>
    <w:p w14:paraId="689C6D5D" w14:textId="6C96F9AC" w:rsidR="000E5ED6" w:rsidRDefault="000E5ED6"/>
    <w:sectPr w:rsidR="000E5E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41D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6DC3545"/>
    <w:multiLevelType w:val="hybridMultilevel"/>
    <w:tmpl w:val="64489364"/>
    <w:lvl w:ilvl="0" w:tplc="0B342AE8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A4A24"/>
    <w:multiLevelType w:val="hybridMultilevel"/>
    <w:tmpl w:val="3A1EE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A608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6F43BD0"/>
    <w:multiLevelType w:val="hybridMultilevel"/>
    <w:tmpl w:val="9A54E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A3F2E"/>
    <w:multiLevelType w:val="hybridMultilevel"/>
    <w:tmpl w:val="C548F9F6"/>
    <w:lvl w:ilvl="0" w:tplc="6B9235C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949344">
    <w:abstractNumId w:val="8"/>
  </w:num>
  <w:num w:numId="2" w16cid:durableId="1655061642">
    <w:abstractNumId w:val="6"/>
  </w:num>
  <w:num w:numId="3" w16cid:durableId="1565338949">
    <w:abstractNumId w:val="5"/>
  </w:num>
  <w:num w:numId="4" w16cid:durableId="98531467">
    <w:abstractNumId w:val="4"/>
  </w:num>
  <w:num w:numId="5" w16cid:durableId="1127115953">
    <w:abstractNumId w:val="7"/>
  </w:num>
  <w:num w:numId="6" w16cid:durableId="1254051259">
    <w:abstractNumId w:val="3"/>
  </w:num>
  <w:num w:numId="7" w16cid:durableId="126432598">
    <w:abstractNumId w:val="2"/>
  </w:num>
  <w:num w:numId="8" w16cid:durableId="1285698890">
    <w:abstractNumId w:val="1"/>
  </w:num>
  <w:num w:numId="9" w16cid:durableId="1811630354">
    <w:abstractNumId w:val="0"/>
  </w:num>
  <w:num w:numId="10" w16cid:durableId="2104766218">
    <w:abstractNumId w:val="13"/>
  </w:num>
  <w:num w:numId="11" w16cid:durableId="264387468">
    <w:abstractNumId w:val="14"/>
  </w:num>
  <w:num w:numId="12" w16cid:durableId="54352238">
    <w:abstractNumId w:val="11"/>
  </w:num>
  <w:num w:numId="13" w16cid:durableId="965234837">
    <w:abstractNumId w:val="12"/>
  </w:num>
  <w:num w:numId="14" w16cid:durableId="441614034">
    <w:abstractNumId w:val="10"/>
  </w:num>
  <w:num w:numId="15" w16cid:durableId="1845976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ED6"/>
    <w:rsid w:val="0015074B"/>
    <w:rsid w:val="001F1A6F"/>
    <w:rsid w:val="0029639D"/>
    <w:rsid w:val="003153EE"/>
    <w:rsid w:val="00326F90"/>
    <w:rsid w:val="00425408"/>
    <w:rsid w:val="0044680B"/>
    <w:rsid w:val="00731756"/>
    <w:rsid w:val="007E116C"/>
    <w:rsid w:val="00875B90"/>
    <w:rsid w:val="008F4CDB"/>
    <w:rsid w:val="00997BA5"/>
    <w:rsid w:val="00AA1D8D"/>
    <w:rsid w:val="00B47730"/>
    <w:rsid w:val="00C50316"/>
    <w:rsid w:val="00CB0664"/>
    <w:rsid w:val="00CF4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EA4B0"/>
  <w14:defaultImageDpi w14:val="300"/>
  <w15:docId w15:val="{5CBF7765-789D-4084-B566-23562A6A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Dasam Venkata Pravallika</cp:lastModifiedBy>
  <cp:revision>2</cp:revision>
  <dcterms:created xsi:type="dcterms:W3CDTF">2026-02-18T06:13:00Z</dcterms:created>
  <dcterms:modified xsi:type="dcterms:W3CDTF">2026-02-18T06:13:00Z</dcterms:modified>
  <cp:category/>
</cp:coreProperties>
</file>