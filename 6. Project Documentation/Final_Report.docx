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0299A" w14:textId="594B0AE4" w:rsidR="009C174B" w:rsidRPr="00B35276" w:rsidRDefault="00B35276" w:rsidP="00B01649">
      <w:pPr>
        <w:pStyle w:val="Title"/>
        <w:jc w:val="center"/>
        <w:rPr>
          <w:rFonts w:ascii="Times New Roman" w:hAnsi="Times New Roman" w:cs="Times New Roman"/>
          <w:b/>
          <w:bCs/>
          <w:sz w:val="44"/>
          <w:szCs w:val="44"/>
        </w:rPr>
      </w:pPr>
      <w:r w:rsidRPr="00B35276">
        <w:rPr>
          <w:b/>
          <w:bCs/>
          <w:sz w:val="44"/>
          <w:szCs w:val="44"/>
          <w:lang w:val="en-IN"/>
        </w:rPr>
        <w:t>Electric Motor Temperature Prediction System</w:t>
      </w:r>
    </w:p>
    <w:p w14:paraId="6FC3C528" w14:textId="2F13B67E" w:rsidR="009C174B" w:rsidRDefault="009C174B">
      <w:pPr>
        <w:rPr>
          <w:rFonts w:ascii="Times New Roman" w:eastAsiaTheme="majorEastAsia" w:hAnsi="Times New Roman" w:cs="Times New Roman"/>
          <w:b/>
          <w:color w:val="17365D" w:themeColor="text2" w:themeShade="BF"/>
          <w:spacing w:val="5"/>
          <w:kern w:val="28"/>
          <w:sz w:val="24"/>
          <w:szCs w:val="24"/>
        </w:rPr>
      </w:pPr>
      <w:r>
        <w:rPr>
          <w:rFonts w:ascii="Times New Roman" w:eastAsiaTheme="majorEastAsia" w:hAnsi="Times New Roman" w:cs="Times New Roman"/>
          <w:b/>
          <w:bCs/>
          <w:color w:val="17365D" w:themeColor="text2" w:themeShade="BF"/>
          <w:spacing w:val="5"/>
          <w:kern w:val="28"/>
          <w:sz w:val="24"/>
          <w:szCs w:val="24"/>
        </w:rPr>
        <w:t xml:space="preserve">              </w:t>
      </w:r>
      <w:r w:rsidRPr="009C174B">
        <w:rPr>
          <w:rFonts w:ascii="Times New Roman" w:eastAsiaTheme="majorEastAsia" w:hAnsi="Times New Roman" w:cs="Times New Roman"/>
          <w:b/>
          <w:bCs/>
          <w:color w:val="17365D" w:themeColor="text2" w:themeShade="BF"/>
          <w:spacing w:val="5"/>
          <w:kern w:val="28"/>
          <w:sz w:val="24"/>
          <w:szCs w:val="24"/>
        </w:rPr>
        <w:t xml:space="preserve">VISHNU INSTITUTE OF TECHNOLOGY- VITB, </w:t>
      </w:r>
      <w:proofErr w:type="spellStart"/>
      <w:r w:rsidRPr="009C174B">
        <w:rPr>
          <w:rFonts w:ascii="Times New Roman" w:eastAsiaTheme="majorEastAsia" w:hAnsi="Times New Roman" w:cs="Times New Roman"/>
          <w:b/>
          <w:bCs/>
          <w:color w:val="17365D" w:themeColor="text2" w:themeShade="BF"/>
          <w:spacing w:val="5"/>
          <w:kern w:val="28"/>
          <w:sz w:val="24"/>
          <w:szCs w:val="24"/>
        </w:rPr>
        <w:t>Bhimavaram</w:t>
      </w:r>
      <w:proofErr w:type="spellEnd"/>
      <w:r w:rsidRPr="009C174B">
        <w:rPr>
          <w:rFonts w:ascii="Times New Roman" w:eastAsiaTheme="majorEastAsia" w:hAnsi="Times New Roman" w:cs="Times New Roman"/>
          <w:b/>
          <w:color w:val="17365D" w:themeColor="text2" w:themeShade="BF"/>
          <w:spacing w:val="5"/>
          <w:kern w:val="28"/>
          <w:sz w:val="24"/>
          <w:szCs w:val="24"/>
        </w:rPr>
        <w:t> </w:t>
      </w:r>
    </w:p>
    <w:p w14:paraId="0FD333A8" w14:textId="77777777" w:rsidR="009C174B" w:rsidRDefault="009C174B">
      <w:pPr>
        <w:rPr>
          <w:rFonts w:ascii="Times New Roman" w:eastAsiaTheme="majorEastAsia" w:hAnsi="Times New Roman" w:cs="Times New Roman"/>
          <w:b/>
          <w:color w:val="17365D" w:themeColor="text2" w:themeShade="BF"/>
          <w:spacing w:val="5"/>
          <w:kern w:val="28"/>
          <w:sz w:val="24"/>
          <w:szCs w:val="24"/>
        </w:rPr>
      </w:pPr>
    </w:p>
    <w:p w14:paraId="58B52C08" w14:textId="77777777" w:rsidR="006D1DCE" w:rsidRDefault="006D1DCE">
      <w:pPr>
        <w:rPr>
          <w:rFonts w:ascii="Times New Roman" w:eastAsiaTheme="majorEastAsia" w:hAnsi="Times New Roman" w:cs="Times New Roman"/>
          <w:b/>
          <w:color w:val="000000" w:themeColor="text1"/>
          <w:spacing w:val="5"/>
          <w:kern w:val="28"/>
          <w:sz w:val="24"/>
          <w:szCs w:val="24"/>
        </w:rPr>
      </w:pPr>
    </w:p>
    <w:p w14:paraId="7C2CC873" w14:textId="0E7C7C31" w:rsidR="009C174B" w:rsidRDefault="009C174B">
      <w:pPr>
        <w:rPr>
          <w:rFonts w:ascii="Times New Roman" w:eastAsiaTheme="majorEastAsia" w:hAnsi="Times New Roman" w:cs="Times New Roman"/>
          <w:bCs/>
          <w:color w:val="000000" w:themeColor="text1"/>
          <w:spacing w:val="5"/>
          <w:kern w:val="28"/>
          <w:sz w:val="24"/>
          <w:szCs w:val="24"/>
        </w:rPr>
      </w:pPr>
      <w:r w:rsidRPr="009C174B">
        <w:rPr>
          <w:rFonts w:ascii="Times New Roman" w:eastAsiaTheme="majorEastAsia" w:hAnsi="Times New Roman" w:cs="Times New Roman"/>
          <w:b/>
          <w:color w:val="000000" w:themeColor="text1"/>
          <w:spacing w:val="5"/>
          <w:kern w:val="28"/>
          <w:sz w:val="24"/>
          <w:szCs w:val="24"/>
        </w:rPr>
        <w:t>Team ID:</w:t>
      </w:r>
      <w:r w:rsidRPr="009C174B">
        <w:t xml:space="preserve"> </w:t>
      </w:r>
      <w:r w:rsidR="00B35276" w:rsidRPr="00B35276">
        <w:t>LTVIP2026TMIDS78786</w:t>
      </w:r>
    </w:p>
    <w:p w14:paraId="0A1BC94C" w14:textId="45AF41E6" w:rsidR="009C174B" w:rsidRDefault="009C174B">
      <w:pPr>
        <w:rPr>
          <w:rFonts w:ascii="Times New Roman" w:eastAsiaTheme="majorEastAsia" w:hAnsi="Times New Roman" w:cs="Times New Roman"/>
          <w:b/>
          <w:color w:val="000000" w:themeColor="text1"/>
          <w:spacing w:val="5"/>
          <w:kern w:val="28"/>
          <w:sz w:val="24"/>
          <w:szCs w:val="24"/>
        </w:rPr>
      </w:pPr>
      <w:r>
        <w:rPr>
          <w:rFonts w:ascii="Times New Roman" w:eastAsiaTheme="majorEastAsia" w:hAnsi="Times New Roman" w:cs="Times New Roman"/>
          <w:b/>
          <w:color w:val="000000" w:themeColor="text1"/>
          <w:spacing w:val="5"/>
          <w:kern w:val="28"/>
          <w:sz w:val="24"/>
          <w:szCs w:val="24"/>
        </w:rPr>
        <w:t>Team Members Details:</w:t>
      </w:r>
    </w:p>
    <w:tbl>
      <w:tblPr>
        <w:tblStyle w:val="TableGrid"/>
        <w:tblW w:w="9883" w:type="dxa"/>
        <w:tblLook w:val="04A0" w:firstRow="1" w:lastRow="0" w:firstColumn="1" w:lastColumn="0" w:noHBand="0" w:noVBand="1"/>
      </w:tblPr>
      <w:tblGrid>
        <w:gridCol w:w="1415"/>
        <w:gridCol w:w="8468"/>
      </w:tblGrid>
      <w:tr w:rsidR="009C174B" w14:paraId="14852382" w14:textId="77777777" w:rsidTr="006D1DCE">
        <w:trPr>
          <w:trHeight w:val="1244"/>
        </w:trPr>
        <w:tc>
          <w:tcPr>
            <w:tcW w:w="1415" w:type="dxa"/>
          </w:tcPr>
          <w:p w14:paraId="65A25A7C" w14:textId="77777777" w:rsidR="00ED7537" w:rsidRDefault="00ED7537" w:rsidP="009C174B">
            <w:pPr>
              <w:jc w:val="center"/>
              <w:rPr>
                <w:rFonts w:ascii="Times New Roman" w:eastAsiaTheme="majorEastAsia" w:hAnsi="Times New Roman" w:cs="Times New Roman"/>
                <w:b/>
                <w:color w:val="000000" w:themeColor="text1"/>
                <w:spacing w:val="5"/>
                <w:kern w:val="28"/>
                <w:sz w:val="24"/>
                <w:szCs w:val="24"/>
              </w:rPr>
            </w:pPr>
          </w:p>
          <w:p w14:paraId="50D6FE01" w14:textId="1E70BA28" w:rsidR="009C174B" w:rsidRDefault="009C174B" w:rsidP="009C174B">
            <w:pPr>
              <w:jc w:val="center"/>
              <w:rPr>
                <w:rFonts w:ascii="Times New Roman" w:eastAsiaTheme="majorEastAsia" w:hAnsi="Times New Roman" w:cs="Times New Roman"/>
                <w:b/>
                <w:color w:val="000000" w:themeColor="text1"/>
                <w:spacing w:val="5"/>
                <w:kern w:val="28"/>
                <w:sz w:val="24"/>
                <w:szCs w:val="24"/>
              </w:rPr>
            </w:pPr>
            <w:r>
              <w:rPr>
                <w:rFonts w:ascii="Times New Roman" w:eastAsiaTheme="majorEastAsia" w:hAnsi="Times New Roman" w:cs="Times New Roman"/>
                <w:b/>
                <w:color w:val="000000" w:themeColor="text1"/>
                <w:spacing w:val="5"/>
                <w:kern w:val="28"/>
                <w:sz w:val="24"/>
                <w:szCs w:val="24"/>
              </w:rPr>
              <w:t>S.No</w:t>
            </w:r>
          </w:p>
        </w:tc>
        <w:tc>
          <w:tcPr>
            <w:tcW w:w="8468" w:type="dxa"/>
          </w:tcPr>
          <w:p w14:paraId="55614C48" w14:textId="77777777" w:rsidR="00ED7537" w:rsidRDefault="00ED7537" w:rsidP="00ED7537">
            <w:pPr>
              <w:jc w:val="center"/>
              <w:rPr>
                <w:rFonts w:ascii="Times New Roman" w:eastAsiaTheme="majorEastAsia" w:hAnsi="Times New Roman" w:cs="Times New Roman"/>
                <w:b/>
                <w:color w:val="000000" w:themeColor="text1"/>
                <w:spacing w:val="5"/>
                <w:kern w:val="28"/>
                <w:sz w:val="24"/>
                <w:szCs w:val="24"/>
              </w:rPr>
            </w:pPr>
          </w:p>
          <w:p w14:paraId="62DB5CD4" w14:textId="7D44D9B7" w:rsidR="009C174B" w:rsidRDefault="00ED7537" w:rsidP="00ED7537">
            <w:pPr>
              <w:jc w:val="center"/>
              <w:rPr>
                <w:rFonts w:ascii="Times New Roman" w:eastAsiaTheme="majorEastAsia" w:hAnsi="Times New Roman" w:cs="Times New Roman"/>
                <w:b/>
                <w:color w:val="000000" w:themeColor="text1"/>
                <w:spacing w:val="5"/>
                <w:kern w:val="28"/>
                <w:sz w:val="24"/>
                <w:szCs w:val="24"/>
              </w:rPr>
            </w:pPr>
            <w:r>
              <w:rPr>
                <w:rFonts w:ascii="Times New Roman" w:eastAsiaTheme="majorEastAsia" w:hAnsi="Times New Roman" w:cs="Times New Roman"/>
                <w:b/>
                <w:color w:val="000000" w:themeColor="text1"/>
                <w:spacing w:val="5"/>
                <w:kern w:val="28"/>
                <w:sz w:val="24"/>
                <w:szCs w:val="24"/>
              </w:rPr>
              <w:t>Name of the Student</w:t>
            </w:r>
          </w:p>
        </w:tc>
      </w:tr>
      <w:tr w:rsidR="009C174B" w14:paraId="20D59C97" w14:textId="77777777" w:rsidTr="006D1DCE">
        <w:trPr>
          <w:trHeight w:val="914"/>
        </w:trPr>
        <w:tc>
          <w:tcPr>
            <w:tcW w:w="1415" w:type="dxa"/>
          </w:tcPr>
          <w:p w14:paraId="0F91F6C4" w14:textId="77777777" w:rsidR="00ED7537" w:rsidRDefault="00ED7537" w:rsidP="00ED7537">
            <w:pPr>
              <w:jc w:val="center"/>
              <w:rPr>
                <w:rFonts w:ascii="Times New Roman" w:eastAsiaTheme="majorEastAsia" w:hAnsi="Times New Roman" w:cs="Times New Roman"/>
                <w:b/>
                <w:color w:val="000000" w:themeColor="text1"/>
                <w:spacing w:val="5"/>
                <w:kern w:val="28"/>
                <w:sz w:val="24"/>
                <w:szCs w:val="24"/>
              </w:rPr>
            </w:pPr>
          </w:p>
          <w:p w14:paraId="52AFFAAE" w14:textId="1D819731" w:rsidR="009C174B" w:rsidRDefault="00ED7537" w:rsidP="00ED7537">
            <w:pPr>
              <w:jc w:val="center"/>
              <w:rPr>
                <w:rFonts w:ascii="Times New Roman" w:eastAsiaTheme="majorEastAsia" w:hAnsi="Times New Roman" w:cs="Times New Roman"/>
                <w:b/>
                <w:color w:val="000000" w:themeColor="text1"/>
                <w:spacing w:val="5"/>
                <w:kern w:val="28"/>
                <w:sz w:val="24"/>
                <w:szCs w:val="24"/>
              </w:rPr>
            </w:pPr>
            <w:r>
              <w:rPr>
                <w:rFonts w:ascii="Times New Roman" w:eastAsiaTheme="majorEastAsia" w:hAnsi="Times New Roman" w:cs="Times New Roman"/>
                <w:b/>
                <w:color w:val="000000" w:themeColor="text1"/>
                <w:spacing w:val="5"/>
                <w:kern w:val="28"/>
                <w:sz w:val="24"/>
                <w:szCs w:val="24"/>
              </w:rPr>
              <w:t>1</w:t>
            </w:r>
          </w:p>
        </w:tc>
        <w:tc>
          <w:tcPr>
            <w:tcW w:w="8468" w:type="dxa"/>
          </w:tcPr>
          <w:p w14:paraId="33033D82" w14:textId="77777777" w:rsidR="009C174B" w:rsidRDefault="009C174B">
            <w:pPr>
              <w:rPr>
                <w:rFonts w:ascii="Times New Roman" w:eastAsiaTheme="majorEastAsia" w:hAnsi="Times New Roman" w:cs="Times New Roman"/>
                <w:b/>
                <w:color w:val="000000" w:themeColor="text1"/>
                <w:spacing w:val="5"/>
                <w:kern w:val="28"/>
                <w:sz w:val="24"/>
                <w:szCs w:val="24"/>
              </w:rPr>
            </w:pPr>
          </w:p>
          <w:p w14:paraId="4430D7DA" w14:textId="56470C3A" w:rsidR="00ED7537" w:rsidRPr="00ED7537" w:rsidRDefault="00B35276">
            <w:pPr>
              <w:rPr>
                <w:rFonts w:ascii="Times New Roman" w:eastAsiaTheme="majorEastAsia" w:hAnsi="Times New Roman" w:cs="Times New Roman"/>
                <w:bCs/>
                <w:color w:val="000000" w:themeColor="text1"/>
                <w:spacing w:val="5"/>
                <w:kern w:val="28"/>
                <w:sz w:val="24"/>
                <w:szCs w:val="24"/>
              </w:rPr>
            </w:pPr>
            <w:r w:rsidRPr="00B35276">
              <w:rPr>
                <w:rFonts w:ascii="Times New Roman" w:eastAsiaTheme="majorEastAsia" w:hAnsi="Times New Roman" w:cs="Times New Roman"/>
                <w:bCs/>
                <w:color w:val="000000" w:themeColor="text1"/>
                <w:spacing w:val="5"/>
                <w:kern w:val="28"/>
                <w:sz w:val="24"/>
                <w:szCs w:val="24"/>
              </w:rPr>
              <w:t>Alladi Johnpaul</w:t>
            </w:r>
          </w:p>
        </w:tc>
      </w:tr>
      <w:tr w:rsidR="009C174B" w14:paraId="1B14FA74" w14:textId="77777777" w:rsidTr="006D1DCE">
        <w:trPr>
          <w:trHeight w:val="875"/>
        </w:trPr>
        <w:tc>
          <w:tcPr>
            <w:tcW w:w="1415" w:type="dxa"/>
          </w:tcPr>
          <w:p w14:paraId="3CE0C591" w14:textId="77777777" w:rsidR="00ED7537" w:rsidRDefault="00ED7537" w:rsidP="00ED7537">
            <w:pPr>
              <w:jc w:val="center"/>
              <w:rPr>
                <w:rFonts w:ascii="Times New Roman" w:eastAsiaTheme="majorEastAsia" w:hAnsi="Times New Roman" w:cs="Times New Roman"/>
                <w:b/>
                <w:color w:val="000000" w:themeColor="text1"/>
                <w:spacing w:val="5"/>
                <w:kern w:val="28"/>
                <w:sz w:val="24"/>
                <w:szCs w:val="24"/>
              </w:rPr>
            </w:pPr>
          </w:p>
          <w:p w14:paraId="7524BD5D" w14:textId="6DB46703" w:rsidR="009C174B" w:rsidRDefault="00ED7537" w:rsidP="00ED7537">
            <w:pPr>
              <w:jc w:val="center"/>
              <w:rPr>
                <w:rFonts w:ascii="Times New Roman" w:eastAsiaTheme="majorEastAsia" w:hAnsi="Times New Roman" w:cs="Times New Roman"/>
                <w:b/>
                <w:color w:val="000000" w:themeColor="text1"/>
                <w:spacing w:val="5"/>
                <w:kern w:val="28"/>
                <w:sz w:val="24"/>
                <w:szCs w:val="24"/>
              </w:rPr>
            </w:pPr>
            <w:r>
              <w:rPr>
                <w:rFonts w:ascii="Times New Roman" w:eastAsiaTheme="majorEastAsia" w:hAnsi="Times New Roman" w:cs="Times New Roman"/>
                <w:b/>
                <w:color w:val="000000" w:themeColor="text1"/>
                <w:spacing w:val="5"/>
                <w:kern w:val="28"/>
                <w:sz w:val="24"/>
                <w:szCs w:val="24"/>
              </w:rPr>
              <w:t>2</w:t>
            </w:r>
          </w:p>
          <w:p w14:paraId="3DE510E4" w14:textId="09BAD172" w:rsidR="00ED7537" w:rsidRDefault="00ED7537" w:rsidP="00ED7537">
            <w:pPr>
              <w:jc w:val="center"/>
              <w:rPr>
                <w:rFonts w:ascii="Times New Roman" w:eastAsiaTheme="majorEastAsia" w:hAnsi="Times New Roman" w:cs="Times New Roman"/>
                <w:b/>
                <w:color w:val="000000" w:themeColor="text1"/>
                <w:spacing w:val="5"/>
                <w:kern w:val="28"/>
                <w:sz w:val="24"/>
                <w:szCs w:val="24"/>
              </w:rPr>
            </w:pPr>
          </w:p>
        </w:tc>
        <w:tc>
          <w:tcPr>
            <w:tcW w:w="8468" w:type="dxa"/>
          </w:tcPr>
          <w:p w14:paraId="4B5B73AF" w14:textId="77777777" w:rsidR="00ED7537" w:rsidRDefault="00ED7537">
            <w:pPr>
              <w:rPr>
                <w:rFonts w:ascii="Times New Roman" w:eastAsiaTheme="majorEastAsia" w:hAnsi="Times New Roman" w:cs="Times New Roman"/>
                <w:bCs/>
                <w:color w:val="000000" w:themeColor="text1"/>
                <w:spacing w:val="5"/>
                <w:kern w:val="28"/>
                <w:sz w:val="24"/>
                <w:szCs w:val="24"/>
              </w:rPr>
            </w:pPr>
          </w:p>
          <w:p w14:paraId="17C5D1F9" w14:textId="0CD53375" w:rsidR="00882E31" w:rsidRPr="00ED7537" w:rsidRDefault="00B35276">
            <w:pPr>
              <w:rPr>
                <w:rFonts w:ascii="Times New Roman" w:eastAsiaTheme="majorEastAsia" w:hAnsi="Times New Roman" w:cs="Times New Roman"/>
                <w:bCs/>
                <w:color w:val="000000" w:themeColor="text1"/>
                <w:spacing w:val="5"/>
                <w:kern w:val="28"/>
                <w:sz w:val="24"/>
                <w:szCs w:val="24"/>
              </w:rPr>
            </w:pPr>
            <w:r w:rsidRPr="00B35276">
              <w:rPr>
                <w:rFonts w:ascii="Times New Roman" w:eastAsiaTheme="majorEastAsia" w:hAnsi="Times New Roman" w:cs="Times New Roman"/>
                <w:bCs/>
                <w:color w:val="000000" w:themeColor="text1"/>
                <w:spacing w:val="5"/>
                <w:kern w:val="28"/>
                <w:sz w:val="24"/>
                <w:szCs w:val="24"/>
              </w:rPr>
              <w:t>D V Pravallika</w:t>
            </w:r>
          </w:p>
        </w:tc>
      </w:tr>
      <w:tr w:rsidR="009C174B" w14:paraId="25A97205" w14:textId="77777777" w:rsidTr="006D1DCE">
        <w:trPr>
          <w:trHeight w:val="852"/>
        </w:trPr>
        <w:tc>
          <w:tcPr>
            <w:tcW w:w="1415" w:type="dxa"/>
          </w:tcPr>
          <w:p w14:paraId="50B3D4B6" w14:textId="77777777" w:rsidR="00ED7537" w:rsidRDefault="00ED7537" w:rsidP="00ED7537">
            <w:pPr>
              <w:jc w:val="center"/>
              <w:rPr>
                <w:rFonts w:ascii="Times New Roman" w:eastAsiaTheme="majorEastAsia" w:hAnsi="Times New Roman" w:cs="Times New Roman"/>
                <w:b/>
                <w:color w:val="000000" w:themeColor="text1"/>
                <w:spacing w:val="5"/>
                <w:kern w:val="28"/>
                <w:sz w:val="24"/>
                <w:szCs w:val="24"/>
              </w:rPr>
            </w:pPr>
          </w:p>
          <w:p w14:paraId="0ED8E213" w14:textId="16081FAC" w:rsidR="009C174B" w:rsidRDefault="00ED7537" w:rsidP="00ED7537">
            <w:pPr>
              <w:jc w:val="center"/>
              <w:rPr>
                <w:rFonts w:ascii="Times New Roman" w:eastAsiaTheme="majorEastAsia" w:hAnsi="Times New Roman" w:cs="Times New Roman"/>
                <w:b/>
                <w:color w:val="000000" w:themeColor="text1"/>
                <w:spacing w:val="5"/>
                <w:kern w:val="28"/>
                <w:sz w:val="24"/>
                <w:szCs w:val="24"/>
              </w:rPr>
            </w:pPr>
            <w:r>
              <w:rPr>
                <w:rFonts w:ascii="Times New Roman" w:eastAsiaTheme="majorEastAsia" w:hAnsi="Times New Roman" w:cs="Times New Roman"/>
                <w:b/>
                <w:color w:val="000000" w:themeColor="text1"/>
                <w:spacing w:val="5"/>
                <w:kern w:val="28"/>
                <w:sz w:val="24"/>
                <w:szCs w:val="24"/>
              </w:rPr>
              <w:t>3</w:t>
            </w:r>
          </w:p>
        </w:tc>
        <w:tc>
          <w:tcPr>
            <w:tcW w:w="8468" w:type="dxa"/>
          </w:tcPr>
          <w:p w14:paraId="16F372F8" w14:textId="77777777" w:rsidR="009C174B" w:rsidRDefault="009C174B">
            <w:pPr>
              <w:rPr>
                <w:rFonts w:ascii="Times New Roman" w:eastAsiaTheme="majorEastAsia" w:hAnsi="Times New Roman" w:cs="Times New Roman"/>
                <w:b/>
                <w:color w:val="000000" w:themeColor="text1"/>
                <w:spacing w:val="5"/>
                <w:kern w:val="28"/>
                <w:sz w:val="24"/>
                <w:szCs w:val="24"/>
              </w:rPr>
            </w:pPr>
          </w:p>
          <w:p w14:paraId="3165B3A4" w14:textId="26606525" w:rsidR="00ED7537" w:rsidRPr="00ED7537" w:rsidRDefault="00B35276">
            <w:pPr>
              <w:rPr>
                <w:rFonts w:ascii="Times New Roman" w:eastAsiaTheme="majorEastAsia" w:hAnsi="Times New Roman" w:cs="Times New Roman"/>
                <w:bCs/>
                <w:color w:val="000000" w:themeColor="text1"/>
                <w:spacing w:val="5"/>
                <w:kern w:val="28"/>
                <w:sz w:val="24"/>
                <w:szCs w:val="24"/>
              </w:rPr>
            </w:pPr>
            <w:proofErr w:type="spellStart"/>
            <w:r w:rsidRPr="00B35276">
              <w:rPr>
                <w:rFonts w:ascii="Times New Roman" w:eastAsiaTheme="majorEastAsia" w:hAnsi="Times New Roman" w:cs="Times New Roman"/>
                <w:bCs/>
                <w:color w:val="000000" w:themeColor="text1"/>
                <w:spacing w:val="5"/>
                <w:kern w:val="28"/>
                <w:sz w:val="24"/>
                <w:szCs w:val="24"/>
              </w:rPr>
              <w:t>Bodaballa</w:t>
            </w:r>
            <w:proofErr w:type="spellEnd"/>
            <w:r w:rsidRPr="00B35276">
              <w:rPr>
                <w:rFonts w:ascii="Times New Roman" w:eastAsiaTheme="majorEastAsia" w:hAnsi="Times New Roman" w:cs="Times New Roman"/>
                <w:bCs/>
                <w:color w:val="000000" w:themeColor="text1"/>
                <w:spacing w:val="5"/>
                <w:kern w:val="28"/>
                <w:sz w:val="24"/>
                <w:szCs w:val="24"/>
              </w:rPr>
              <w:t xml:space="preserve"> Jaswanth</w:t>
            </w:r>
          </w:p>
        </w:tc>
      </w:tr>
      <w:tr w:rsidR="009C174B" w14:paraId="04171348" w14:textId="77777777" w:rsidTr="006D1DCE">
        <w:trPr>
          <w:trHeight w:val="902"/>
        </w:trPr>
        <w:tc>
          <w:tcPr>
            <w:tcW w:w="1415" w:type="dxa"/>
          </w:tcPr>
          <w:p w14:paraId="3C30A75D" w14:textId="77777777" w:rsidR="00ED7537" w:rsidRDefault="00ED7537" w:rsidP="00ED7537">
            <w:pPr>
              <w:jc w:val="center"/>
              <w:rPr>
                <w:rFonts w:ascii="Times New Roman" w:eastAsiaTheme="majorEastAsia" w:hAnsi="Times New Roman" w:cs="Times New Roman"/>
                <w:b/>
                <w:color w:val="000000" w:themeColor="text1"/>
                <w:spacing w:val="5"/>
                <w:kern w:val="28"/>
                <w:sz w:val="24"/>
                <w:szCs w:val="24"/>
              </w:rPr>
            </w:pPr>
          </w:p>
          <w:p w14:paraId="708802AE" w14:textId="1DF4320C" w:rsidR="009C174B" w:rsidRDefault="00ED7537" w:rsidP="00ED7537">
            <w:pPr>
              <w:jc w:val="center"/>
              <w:rPr>
                <w:rFonts w:ascii="Times New Roman" w:eastAsiaTheme="majorEastAsia" w:hAnsi="Times New Roman" w:cs="Times New Roman"/>
                <w:b/>
                <w:color w:val="000000" w:themeColor="text1"/>
                <w:spacing w:val="5"/>
                <w:kern w:val="28"/>
                <w:sz w:val="24"/>
                <w:szCs w:val="24"/>
              </w:rPr>
            </w:pPr>
            <w:r>
              <w:rPr>
                <w:rFonts w:ascii="Times New Roman" w:eastAsiaTheme="majorEastAsia" w:hAnsi="Times New Roman" w:cs="Times New Roman"/>
                <w:b/>
                <w:color w:val="000000" w:themeColor="text1"/>
                <w:spacing w:val="5"/>
                <w:kern w:val="28"/>
                <w:sz w:val="24"/>
                <w:szCs w:val="24"/>
              </w:rPr>
              <w:t>4</w:t>
            </w:r>
          </w:p>
        </w:tc>
        <w:tc>
          <w:tcPr>
            <w:tcW w:w="8468" w:type="dxa"/>
          </w:tcPr>
          <w:p w14:paraId="0AC43D65" w14:textId="77777777" w:rsidR="009C174B" w:rsidRDefault="009C174B">
            <w:pPr>
              <w:rPr>
                <w:rFonts w:ascii="Times New Roman" w:eastAsiaTheme="majorEastAsia" w:hAnsi="Times New Roman" w:cs="Times New Roman"/>
                <w:b/>
                <w:color w:val="000000" w:themeColor="text1"/>
                <w:spacing w:val="5"/>
                <w:kern w:val="28"/>
                <w:sz w:val="24"/>
                <w:szCs w:val="24"/>
              </w:rPr>
            </w:pPr>
          </w:p>
          <w:p w14:paraId="2CDBB763" w14:textId="396AB364" w:rsidR="00ED7537" w:rsidRPr="00882E31" w:rsidRDefault="00B35276">
            <w:pPr>
              <w:rPr>
                <w:rFonts w:ascii="Times New Roman" w:eastAsiaTheme="majorEastAsia" w:hAnsi="Times New Roman" w:cs="Times New Roman"/>
                <w:bCs/>
                <w:color w:val="000000" w:themeColor="text1"/>
                <w:spacing w:val="5"/>
                <w:kern w:val="28"/>
                <w:sz w:val="24"/>
                <w:szCs w:val="24"/>
                <w:lang w:val="en-IN"/>
              </w:rPr>
            </w:pPr>
            <w:r w:rsidRPr="00B35276">
              <w:rPr>
                <w:rFonts w:ascii="Times New Roman" w:eastAsiaTheme="majorEastAsia" w:hAnsi="Times New Roman" w:cs="Times New Roman"/>
                <w:bCs/>
                <w:color w:val="000000" w:themeColor="text1"/>
                <w:spacing w:val="5"/>
                <w:kern w:val="28"/>
                <w:sz w:val="24"/>
                <w:szCs w:val="24"/>
              </w:rPr>
              <w:t>Mahammad Adhil</w:t>
            </w:r>
          </w:p>
        </w:tc>
      </w:tr>
    </w:tbl>
    <w:p w14:paraId="1811FF93" w14:textId="77777777" w:rsidR="009C174B" w:rsidRPr="009C174B" w:rsidRDefault="009C174B">
      <w:pPr>
        <w:rPr>
          <w:rFonts w:ascii="Times New Roman" w:eastAsiaTheme="majorEastAsia" w:hAnsi="Times New Roman" w:cs="Times New Roman"/>
          <w:b/>
          <w:color w:val="000000" w:themeColor="text1"/>
          <w:spacing w:val="5"/>
          <w:kern w:val="28"/>
          <w:sz w:val="24"/>
          <w:szCs w:val="24"/>
        </w:rPr>
      </w:pPr>
    </w:p>
    <w:p w14:paraId="56B788FE" w14:textId="77777777" w:rsidR="00ED7537" w:rsidRDefault="00ED7537" w:rsidP="006D1DCE">
      <w:pPr>
        <w:pStyle w:val="Title"/>
        <w:pBdr>
          <w:bottom w:val="single" w:sz="8" w:space="0" w:color="4F81BD" w:themeColor="accent1"/>
        </w:pBdr>
        <w:jc w:val="center"/>
        <w:rPr>
          <w:b/>
        </w:rPr>
      </w:pPr>
    </w:p>
    <w:p w14:paraId="1C576B79" w14:textId="77777777" w:rsidR="00ED7537" w:rsidRDefault="00ED7537" w:rsidP="006D1DCE">
      <w:pPr>
        <w:pStyle w:val="Title"/>
        <w:pBdr>
          <w:bottom w:val="single" w:sz="8" w:space="0" w:color="4F81BD" w:themeColor="accent1"/>
        </w:pBdr>
        <w:jc w:val="center"/>
        <w:rPr>
          <w:b/>
        </w:rPr>
      </w:pPr>
    </w:p>
    <w:p w14:paraId="296E2E0A" w14:textId="77777777" w:rsidR="00ED7537" w:rsidRDefault="00ED7537" w:rsidP="006D1DCE">
      <w:pPr>
        <w:pStyle w:val="Title"/>
        <w:pBdr>
          <w:bottom w:val="single" w:sz="8" w:space="0" w:color="4F81BD" w:themeColor="accent1"/>
        </w:pBdr>
        <w:jc w:val="center"/>
        <w:rPr>
          <w:b/>
        </w:rPr>
      </w:pPr>
    </w:p>
    <w:p w14:paraId="40629962" w14:textId="77777777" w:rsidR="00ED7537" w:rsidRDefault="00ED7537" w:rsidP="006D1DCE">
      <w:pPr>
        <w:pStyle w:val="Title"/>
        <w:pBdr>
          <w:bottom w:val="single" w:sz="8" w:space="0" w:color="4F81BD" w:themeColor="accent1"/>
        </w:pBdr>
        <w:jc w:val="center"/>
        <w:rPr>
          <w:b/>
        </w:rPr>
      </w:pPr>
    </w:p>
    <w:p w14:paraId="0F561DC4" w14:textId="77777777" w:rsidR="00ED7537" w:rsidRDefault="00ED7537" w:rsidP="006D1DCE">
      <w:pPr>
        <w:pStyle w:val="Title"/>
        <w:pBdr>
          <w:bottom w:val="single" w:sz="8" w:space="0" w:color="4F81BD" w:themeColor="accent1"/>
        </w:pBdr>
        <w:rPr>
          <w:b/>
        </w:rPr>
      </w:pPr>
    </w:p>
    <w:p w14:paraId="20A97E98" w14:textId="77777777" w:rsidR="00B35276" w:rsidRPr="00B35276" w:rsidRDefault="00B35276" w:rsidP="00B35276"/>
    <w:p w14:paraId="6D2535AB" w14:textId="0B784EDE" w:rsidR="00A013F9" w:rsidRPr="00B01649" w:rsidRDefault="00811A81" w:rsidP="00B01649">
      <w:pPr>
        <w:pStyle w:val="Title"/>
        <w:jc w:val="center"/>
        <w:rPr>
          <w:b/>
        </w:rPr>
      </w:pPr>
      <w:r>
        <w:rPr>
          <w:b/>
        </w:rPr>
        <w:lastRenderedPageBreak/>
        <w:t>AI</w:t>
      </w:r>
      <w:r w:rsidR="006D1DCE">
        <w:rPr>
          <w:b/>
        </w:rPr>
        <w:t>&amp;ML</w:t>
      </w:r>
      <w:r w:rsidR="00BE52C1" w:rsidRPr="00B01649">
        <w:rPr>
          <w:b/>
        </w:rPr>
        <w:t xml:space="preserve"> Project Documentation</w:t>
      </w:r>
    </w:p>
    <w:p w14:paraId="492E7C43" w14:textId="77777777" w:rsidR="00882E31" w:rsidRDefault="00BE52C1" w:rsidP="002E09C1">
      <w:pPr>
        <w:pStyle w:val="Heading1"/>
      </w:pPr>
      <w:r>
        <w:t>Project Title:</w:t>
      </w:r>
    </w:p>
    <w:p w14:paraId="7C0BE7D2" w14:textId="465077DC" w:rsidR="00B35276" w:rsidRPr="00B35276" w:rsidRDefault="00B35276" w:rsidP="00B35276">
      <w:pPr>
        <w:rPr>
          <w:sz w:val="24"/>
          <w:szCs w:val="24"/>
        </w:rPr>
      </w:pPr>
      <w:r w:rsidRPr="00B35276">
        <w:rPr>
          <w:sz w:val="24"/>
          <w:szCs w:val="24"/>
        </w:rPr>
        <w:t>Electric Motor Temperature Prediction System Using Machine Learning</w:t>
      </w:r>
    </w:p>
    <w:p w14:paraId="6E6B0152" w14:textId="5D7413F5" w:rsidR="00A013F9" w:rsidRDefault="00BE52C1" w:rsidP="002E09C1">
      <w:pPr>
        <w:pStyle w:val="Heading1"/>
      </w:pPr>
      <w:r>
        <w:t>Project Description:</w:t>
      </w:r>
    </w:p>
    <w:p w14:paraId="21541C7B" w14:textId="77777777" w:rsidR="00B35276" w:rsidRPr="00B35276" w:rsidRDefault="00B35276" w:rsidP="00B35276">
      <w:pPr>
        <w:rPr>
          <w:lang w:val="en-IN"/>
        </w:rPr>
      </w:pPr>
      <w:r w:rsidRPr="00B35276">
        <w:rPr>
          <w:lang w:val="en-IN"/>
        </w:rPr>
        <w:t>This project aims to predict the temperature of an electric motor using Machine Learning techniques to improve operational safety and efficiency. Overheating in electric motors can lead to reduced performance, equipment damage, and increased maintenance costs.</w:t>
      </w:r>
    </w:p>
    <w:p w14:paraId="32D55BB9" w14:textId="77777777" w:rsidR="00B35276" w:rsidRPr="00B35276" w:rsidRDefault="00B35276" w:rsidP="00B35276">
      <w:pPr>
        <w:rPr>
          <w:lang w:val="en-IN"/>
        </w:rPr>
      </w:pPr>
      <w:r w:rsidRPr="00B35276">
        <w:rPr>
          <w:lang w:val="en-IN"/>
        </w:rPr>
        <w:t xml:space="preserve">The system </w:t>
      </w:r>
      <w:proofErr w:type="spellStart"/>
      <w:r w:rsidRPr="00B35276">
        <w:rPr>
          <w:lang w:val="en-IN"/>
        </w:rPr>
        <w:t>analyzes</w:t>
      </w:r>
      <w:proofErr w:type="spellEnd"/>
      <w:r w:rsidRPr="00B35276">
        <w:rPr>
          <w:lang w:val="en-IN"/>
        </w:rPr>
        <w:t xml:space="preserve"> sensor data such as voltage, current, torque, speed, and ambient conditions to predict motor temperature in real time. By leveraging predictive analytics, the application enables early detection of abnormal temperature rise and supports preventive maintenance decisions.</w:t>
      </w:r>
    </w:p>
    <w:p w14:paraId="39DD4148" w14:textId="016BF123" w:rsidR="00B35276" w:rsidRPr="00B35276" w:rsidRDefault="00B35276" w:rsidP="00B35276">
      <w:pPr>
        <w:rPr>
          <w:lang w:val="en-IN"/>
        </w:rPr>
      </w:pPr>
      <w:r w:rsidRPr="00B35276">
        <w:rPr>
          <w:lang w:val="en-IN"/>
        </w:rPr>
        <w:t>The solution automates temperature prediction, reduces manual monitoring efforts, and enhances reliability through data-driven insights.</w:t>
      </w:r>
    </w:p>
    <w:p w14:paraId="799A19E4" w14:textId="4C9ADB7F" w:rsidR="00882E31" w:rsidRDefault="00BE52C1" w:rsidP="00C3799B">
      <w:pPr>
        <w:pStyle w:val="Heading1"/>
      </w:pPr>
      <w:r>
        <w:t>Project Objectives:</w:t>
      </w:r>
    </w:p>
    <w:p w14:paraId="33FC9AFE" w14:textId="67E963ED" w:rsidR="00B35276" w:rsidRPr="00B35276" w:rsidRDefault="00B35276" w:rsidP="00B35276">
      <w:pPr>
        <w:pStyle w:val="ListParagraph"/>
        <w:numPr>
          <w:ilvl w:val="0"/>
          <w:numId w:val="23"/>
        </w:numPr>
        <w:rPr>
          <w:lang w:val="en-IN"/>
        </w:rPr>
      </w:pPr>
      <w:r w:rsidRPr="00B35276">
        <w:rPr>
          <w:lang w:val="en-IN"/>
        </w:rPr>
        <w:t>Develop a machine learning model to predict electric motor temperature</w:t>
      </w:r>
    </w:p>
    <w:p w14:paraId="7CD2C7F4" w14:textId="731DF7D3" w:rsidR="00B35276" w:rsidRPr="00B35276" w:rsidRDefault="00B35276" w:rsidP="00B35276">
      <w:pPr>
        <w:pStyle w:val="ListParagraph"/>
        <w:numPr>
          <w:ilvl w:val="0"/>
          <w:numId w:val="23"/>
        </w:numPr>
        <w:rPr>
          <w:lang w:val="en-IN"/>
        </w:rPr>
      </w:pPr>
      <w:proofErr w:type="spellStart"/>
      <w:r w:rsidRPr="00B35276">
        <w:rPr>
          <w:lang w:val="en-IN"/>
        </w:rPr>
        <w:t>Analyze</w:t>
      </w:r>
      <w:proofErr w:type="spellEnd"/>
      <w:r w:rsidRPr="00B35276">
        <w:rPr>
          <w:lang w:val="en-IN"/>
        </w:rPr>
        <w:t xml:space="preserve"> sensor-based operational parameters affecting motor performance</w:t>
      </w:r>
    </w:p>
    <w:p w14:paraId="3D4DD8FF" w14:textId="7F419C66" w:rsidR="00B35276" w:rsidRPr="00B35276" w:rsidRDefault="00B35276" w:rsidP="00B35276">
      <w:pPr>
        <w:pStyle w:val="ListParagraph"/>
        <w:numPr>
          <w:ilvl w:val="0"/>
          <w:numId w:val="23"/>
        </w:numPr>
        <w:rPr>
          <w:lang w:val="en-IN"/>
        </w:rPr>
      </w:pPr>
      <w:r w:rsidRPr="00B35276">
        <w:rPr>
          <w:lang w:val="en-IN"/>
        </w:rPr>
        <w:t>Reduce risk of motor failure through early prediction</w:t>
      </w:r>
    </w:p>
    <w:p w14:paraId="6E8A8421" w14:textId="304D8011" w:rsidR="00B35276" w:rsidRPr="00B35276" w:rsidRDefault="00B35276" w:rsidP="00B35276">
      <w:pPr>
        <w:pStyle w:val="ListParagraph"/>
        <w:numPr>
          <w:ilvl w:val="0"/>
          <w:numId w:val="23"/>
        </w:numPr>
        <w:rPr>
          <w:lang w:val="en-IN"/>
        </w:rPr>
      </w:pPr>
      <w:r w:rsidRPr="00B35276">
        <w:rPr>
          <w:lang w:val="en-IN"/>
        </w:rPr>
        <w:t>Improve maintenance planning using predictive analytics</w:t>
      </w:r>
    </w:p>
    <w:p w14:paraId="52FBC97E" w14:textId="64643383" w:rsidR="00B35276" w:rsidRPr="00B35276" w:rsidRDefault="00B35276" w:rsidP="00B35276">
      <w:pPr>
        <w:pStyle w:val="ListParagraph"/>
        <w:numPr>
          <w:ilvl w:val="0"/>
          <w:numId w:val="23"/>
        </w:numPr>
        <w:rPr>
          <w:lang w:val="en-IN"/>
        </w:rPr>
      </w:pPr>
      <w:r w:rsidRPr="00B35276">
        <w:rPr>
          <w:lang w:val="en-IN"/>
        </w:rPr>
        <w:t>Automate data preprocessing and model evaluation</w:t>
      </w:r>
    </w:p>
    <w:p w14:paraId="206DC902" w14:textId="59C1CAA6" w:rsidR="00B35276" w:rsidRPr="00B35276" w:rsidRDefault="00B35276" w:rsidP="00B35276">
      <w:pPr>
        <w:pStyle w:val="ListParagraph"/>
        <w:numPr>
          <w:ilvl w:val="0"/>
          <w:numId w:val="23"/>
        </w:numPr>
        <w:rPr>
          <w:lang w:val="en-IN"/>
        </w:rPr>
      </w:pPr>
      <w:r w:rsidRPr="00B35276">
        <w:rPr>
          <w:lang w:val="en-IN"/>
        </w:rPr>
        <w:t>Visualize prediction results for better understanding</w:t>
      </w:r>
    </w:p>
    <w:p w14:paraId="3965DEA3" w14:textId="3C3697A3" w:rsidR="00B35276" w:rsidRPr="00B35276" w:rsidRDefault="00B35276" w:rsidP="00B35276">
      <w:pPr>
        <w:pStyle w:val="ListParagraph"/>
        <w:numPr>
          <w:ilvl w:val="0"/>
          <w:numId w:val="23"/>
        </w:numPr>
        <w:rPr>
          <w:lang w:val="en-IN"/>
        </w:rPr>
      </w:pPr>
      <w:r w:rsidRPr="00B35276">
        <w:rPr>
          <w:lang w:val="en-IN"/>
        </w:rPr>
        <w:t>Enhance system reliability and operational efficiency</w:t>
      </w:r>
    </w:p>
    <w:p w14:paraId="583A59C6" w14:textId="77777777" w:rsidR="00A013F9" w:rsidRDefault="00BE52C1" w:rsidP="002E09C1">
      <w:pPr>
        <w:pStyle w:val="Heading1"/>
      </w:pPr>
      <w:r>
        <w:t>Project Features:</w:t>
      </w:r>
    </w:p>
    <w:p w14:paraId="5C1F7AFC" w14:textId="1B8CB5DA" w:rsidR="00B35276" w:rsidRPr="00B35276" w:rsidRDefault="00B35276" w:rsidP="00B35276">
      <w:pPr>
        <w:pStyle w:val="ListBullet"/>
        <w:numPr>
          <w:ilvl w:val="0"/>
          <w:numId w:val="25"/>
        </w:numPr>
        <w:rPr>
          <w:lang w:val="en-IN"/>
        </w:rPr>
      </w:pPr>
      <w:r w:rsidRPr="00B35276">
        <w:rPr>
          <w:lang w:val="en-IN"/>
        </w:rPr>
        <w:t>Machine learning-based temperature prediction</w:t>
      </w:r>
    </w:p>
    <w:p w14:paraId="3EBE093D" w14:textId="00292B10" w:rsidR="00B35276" w:rsidRPr="00B35276" w:rsidRDefault="00B35276" w:rsidP="00B35276">
      <w:pPr>
        <w:pStyle w:val="ListBullet"/>
        <w:numPr>
          <w:ilvl w:val="0"/>
          <w:numId w:val="25"/>
        </w:numPr>
        <w:rPr>
          <w:lang w:val="en-IN"/>
        </w:rPr>
      </w:pPr>
      <w:r w:rsidRPr="00B35276">
        <w:rPr>
          <w:lang w:val="en-IN"/>
        </w:rPr>
        <w:t>Data preprocessing and feature engineering</w:t>
      </w:r>
    </w:p>
    <w:p w14:paraId="1B752E06" w14:textId="4665C780" w:rsidR="00B35276" w:rsidRPr="00B35276" w:rsidRDefault="00B35276" w:rsidP="00B35276">
      <w:pPr>
        <w:pStyle w:val="ListBullet"/>
        <w:numPr>
          <w:ilvl w:val="0"/>
          <w:numId w:val="25"/>
        </w:numPr>
        <w:rPr>
          <w:lang w:val="en-IN"/>
        </w:rPr>
      </w:pPr>
      <w:r w:rsidRPr="00B35276">
        <w:rPr>
          <w:lang w:val="en-IN"/>
        </w:rPr>
        <w:t>Training and testing using real-world motor sensor datasets</w:t>
      </w:r>
    </w:p>
    <w:p w14:paraId="79734CE1" w14:textId="49A3464D" w:rsidR="00B35276" w:rsidRPr="00B35276" w:rsidRDefault="00B35276" w:rsidP="00B35276">
      <w:pPr>
        <w:pStyle w:val="ListBullet"/>
        <w:numPr>
          <w:ilvl w:val="0"/>
          <w:numId w:val="25"/>
        </w:numPr>
        <w:rPr>
          <w:lang w:val="en-IN"/>
        </w:rPr>
      </w:pPr>
      <w:r w:rsidRPr="00B35276">
        <w:rPr>
          <w:lang w:val="en-IN"/>
        </w:rPr>
        <w:t>Model performance evaluation using regression metrics</w:t>
      </w:r>
    </w:p>
    <w:p w14:paraId="5759567D" w14:textId="2ACD2561" w:rsidR="00B35276" w:rsidRPr="00B35276" w:rsidRDefault="00B35276" w:rsidP="00B35276">
      <w:pPr>
        <w:pStyle w:val="ListBullet"/>
        <w:numPr>
          <w:ilvl w:val="0"/>
          <w:numId w:val="25"/>
        </w:numPr>
        <w:rPr>
          <w:lang w:val="en-IN"/>
        </w:rPr>
      </w:pPr>
      <w:r w:rsidRPr="00B35276">
        <w:rPr>
          <w:lang w:val="en-IN"/>
        </w:rPr>
        <w:t>Visualization of temperature trends and predictions</w:t>
      </w:r>
    </w:p>
    <w:p w14:paraId="1957D1E7" w14:textId="1B1FBC07" w:rsidR="00B35276" w:rsidRPr="00B35276" w:rsidRDefault="00B35276" w:rsidP="00B35276">
      <w:pPr>
        <w:pStyle w:val="ListBullet"/>
        <w:numPr>
          <w:ilvl w:val="0"/>
          <w:numId w:val="25"/>
        </w:numPr>
        <w:rPr>
          <w:lang w:val="en-IN"/>
        </w:rPr>
      </w:pPr>
      <w:r w:rsidRPr="00B35276">
        <w:rPr>
          <w:lang w:val="en-IN"/>
        </w:rPr>
        <w:t>Automated prediction workflow</w:t>
      </w:r>
    </w:p>
    <w:p w14:paraId="591C5240" w14:textId="55476EE7" w:rsidR="00B35276" w:rsidRPr="00B35276" w:rsidRDefault="00B35276" w:rsidP="00B35276">
      <w:pPr>
        <w:pStyle w:val="ListBullet"/>
        <w:numPr>
          <w:ilvl w:val="0"/>
          <w:numId w:val="25"/>
        </w:numPr>
        <w:rPr>
          <w:lang w:val="en-IN"/>
        </w:rPr>
      </w:pPr>
      <w:r w:rsidRPr="00B35276">
        <w:rPr>
          <w:lang w:val="en-IN"/>
        </w:rPr>
        <w:t>Graphical insights using data visualization tools</w:t>
      </w:r>
    </w:p>
    <w:p w14:paraId="2E8C3818" w14:textId="65E47682" w:rsidR="00B35276" w:rsidRPr="00B35276" w:rsidRDefault="00B35276" w:rsidP="00B35276">
      <w:pPr>
        <w:pStyle w:val="ListBullet"/>
        <w:numPr>
          <w:ilvl w:val="0"/>
          <w:numId w:val="25"/>
        </w:numPr>
        <w:rPr>
          <w:lang w:val="en-IN"/>
        </w:rPr>
      </w:pPr>
      <w:r w:rsidRPr="00B35276">
        <w:rPr>
          <w:lang w:val="en-IN"/>
        </w:rPr>
        <w:t>Accurate and scalable predictive system</w:t>
      </w:r>
    </w:p>
    <w:p w14:paraId="6426DD46" w14:textId="6C0E5504" w:rsidR="0003394F" w:rsidRDefault="0003394F" w:rsidP="00C3799B">
      <w:pPr>
        <w:pStyle w:val="ListBullet"/>
        <w:numPr>
          <w:ilvl w:val="0"/>
          <w:numId w:val="0"/>
        </w:numPr>
        <w:ind w:left="360"/>
      </w:pPr>
    </w:p>
    <w:p w14:paraId="5FF645E1" w14:textId="5224A1ED" w:rsidR="00A013F9" w:rsidRDefault="00A013F9" w:rsidP="0003394F">
      <w:pPr>
        <w:pStyle w:val="ListBullet"/>
        <w:numPr>
          <w:ilvl w:val="0"/>
          <w:numId w:val="0"/>
        </w:numPr>
        <w:ind w:left="360"/>
      </w:pPr>
    </w:p>
    <w:p w14:paraId="05E3BEAE" w14:textId="77777777" w:rsidR="00A013F9" w:rsidRDefault="00BE52C1" w:rsidP="002E09C1">
      <w:pPr>
        <w:pStyle w:val="Heading1"/>
      </w:pPr>
      <w:r>
        <w:t>Project Flow &amp; Milestones:</w:t>
      </w:r>
    </w:p>
    <w:p w14:paraId="05822BDE" w14:textId="77777777" w:rsidR="00656624" w:rsidRPr="00656624" w:rsidRDefault="00656624" w:rsidP="00656624"/>
    <w:p w14:paraId="78E3F496" w14:textId="77777777" w:rsidR="00656624" w:rsidRPr="00656624" w:rsidRDefault="00656624" w:rsidP="00656624">
      <w:pPr>
        <w:rPr>
          <w:b/>
          <w:bCs/>
          <w:color w:val="4F81BD" w:themeColor="accent1"/>
          <w:sz w:val="24"/>
          <w:szCs w:val="24"/>
          <w:lang w:val="en-IN"/>
        </w:rPr>
      </w:pPr>
      <w:r w:rsidRPr="00656624">
        <w:rPr>
          <w:b/>
          <w:bCs/>
          <w:color w:val="4F81BD" w:themeColor="accent1"/>
          <w:sz w:val="24"/>
          <w:szCs w:val="24"/>
          <w:lang w:val="en-IN"/>
        </w:rPr>
        <w:t>1. Dataset Collection</w:t>
      </w:r>
    </w:p>
    <w:p w14:paraId="30F74155" w14:textId="3D00BACD" w:rsidR="00656624" w:rsidRDefault="00656624" w:rsidP="00656624">
      <w:pPr>
        <w:rPr>
          <w:lang w:val="en-IN"/>
        </w:rPr>
      </w:pPr>
      <w:r w:rsidRPr="00656624">
        <w:rPr>
          <w:lang w:val="en-IN"/>
        </w:rPr>
        <w:t>Collected electric motor sensor data containing operational parameters such as voltage, torque, speed, and environmental conditions.</w:t>
      </w:r>
    </w:p>
    <w:p w14:paraId="4A0AB5A7" w14:textId="77777777" w:rsidR="004039CE" w:rsidRDefault="004039CE" w:rsidP="00656624">
      <w:pPr>
        <w:rPr>
          <w:lang w:val="en-IN"/>
        </w:rPr>
      </w:pPr>
    </w:p>
    <w:p w14:paraId="283A6EB1" w14:textId="02A35D6E" w:rsidR="00656624" w:rsidRDefault="00656624" w:rsidP="00656624">
      <w:pPr>
        <w:rPr>
          <w:lang w:val="en-IN"/>
        </w:rPr>
      </w:pPr>
      <w:r w:rsidRPr="00656624">
        <w:rPr>
          <w:lang w:val="en-IN"/>
        </w:rPr>
        <w:drawing>
          <wp:inline distT="0" distB="0" distL="0" distR="0" wp14:anchorId="5044039A" wp14:editId="10EFDE0C">
            <wp:extent cx="6259195" cy="3219450"/>
            <wp:effectExtent l="0" t="0" r="8255" b="0"/>
            <wp:docPr id="105861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13862" name=""/>
                    <pic:cNvPicPr/>
                  </pic:nvPicPr>
                  <pic:blipFill>
                    <a:blip r:embed="rId6"/>
                    <a:stretch>
                      <a:fillRect/>
                    </a:stretch>
                  </pic:blipFill>
                  <pic:spPr>
                    <a:xfrm>
                      <a:off x="0" y="0"/>
                      <a:ext cx="6291323" cy="3235975"/>
                    </a:xfrm>
                    <a:prstGeom prst="rect">
                      <a:avLst/>
                    </a:prstGeom>
                  </pic:spPr>
                </pic:pic>
              </a:graphicData>
            </a:graphic>
          </wp:inline>
        </w:drawing>
      </w:r>
    </w:p>
    <w:p w14:paraId="70DAC2C1" w14:textId="77777777" w:rsidR="004039CE" w:rsidRDefault="004039CE" w:rsidP="00656624">
      <w:pPr>
        <w:rPr>
          <w:lang w:val="en-IN"/>
        </w:rPr>
      </w:pPr>
    </w:p>
    <w:p w14:paraId="08D7571C" w14:textId="77777777" w:rsidR="004039CE" w:rsidRDefault="004039CE" w:rsidP="00656624">
      <w:pPr>
        <w:rPr>
          <w:lang w:val="en-IN"/>
        </w:rPr>
      </w:pPr>
    </w:p>
    <w:p w14:paraId="36E5E034" w14:textId="4A65744F" w:rsidR="004039CE" w:rsidRDefault="004039CE" w:rsidP="00656624">
      <w:pPr>
        <w:rPr>
          <w:lang w:val="en-IN"/>
        </w:rPr>
      </w:pPr>
      <w:r w:rsidRPr="004039CE">
        <w:rPr>
          <w:lang w:val="en-IN"/>
        </w:rPr>
        <w:drawing>
          <wp:inline distT="0" distB="0" distL="0" distR="0" wp14:anchorId="492C0EA3" wp14:editId="47134C5D">
            <wp:extent cx="6295234" cy="1949450"/>
            <wp:effectExtent l="0" t="0" r="0" b="0"/>
            <wp:docPr id="11055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8066" name=""/>
                    <pic:cNvPicPr/>
                  </pic:nvPicPr>
                  <pic:blipFill>
                    <a:blip r:embed="rId7"/>
                    <a:stretch>
                      <a:fillRect/>
                    </a:stretch>
                  </pic:blipFill>
                  <pic:spPr>
                    <a:xfrm>
                      <a:off x="0" y="0"/>
                      <a:ext cx="6300783" cy="1951168"/>
                    </a:xfrm>
                    <a:prstGeom prst="rect">
                      <a:avLst/>
                    </a:prstGeom>
                  </pic:spPr>
                </pic:pic>
              </a:graphicData>
            </a:graphic>
          </wp:inline>
        </w:drawing>
      </w:r>
    </w:p>
    <w:p w14:paraId="3BF2F3A1" w14:textId="77777777" w:rsidR="004039CE" w:rsidRDefault="004039CE" w:rsidP="00656624">
      <w:pPr>
        <w:rPr>
          <w:lang w:val="en-IN"/>
        </w:rPr>
      </w:pPr>
    </w:p>
    <w:p w14:paraId="54CA6CA4" w14:textId="21D599C8" w:rsidR="004039CE" w:rsidRDefault="00656624" w:rsidP="00656624">
      <w:pPr>
        <w:rPr>
          <w:b/>
          <w:bCs/>
          <w:color w:val="4F81BD" w:themeColor="accent1"/>
          <w:lang w:val="en-IN"/>
        </w:rPr>
      </w:pPr>
      <w:r w:rsidRPr="00656624">
        <w:rPr>
          <w:b/>
          <w:bCs/>
          <w:color w:val="4F81BD" w:themeColor="accent1"/>
          <w:lang w:val="en-IN"/>
        </w:rPr>
        <w:t>2. Data Preprocessing</w:t>
      </w:r>
    </w:p>
    <w:p w14:paraId="3C5C5DA4" w14:textId="77777777" w:rsidR="004039CE" w:rsidRDefault="004039CE" w:rsidP="00656624">
      <w:pPr>
        <w:rPr>
          <w:b/>
          <w:bCs/>
          <w:color w:val="4F81BD" w:themeColor="accent1"/>
          <w:lang w:val="en-IN"/>
        </w:rPr>
      </w:pPr>
    </w:p>
    <w:p w14:paraId="3ADD807D" w14:textId="74B6BF4B" w:rsidR="004039CE" w:rsidRPr="004039CE" w:rsidRDefault="00656624" w:rsidP="00656624">
      <w:pPr>
        <w:rPr>
          <w:b/>
          <w:bCs/>
          <w:color w:val="4F81BD" w:themeColor="accent1"/>
          <w:lang w:val="en-IN"/>
        </w:rPr>
      </w:pPr>
      <w:r w:rsidRPr="00656624">
        <w:rPr>
          <w:b/>
          <w:bCs/>
          <w:color w:val="4F81BD" w:themeColor="accent1"/>
          <w:lang w:val="en-IN"/>
        </w:rPr>
        <w:drawing>
          <wp:inline distT="0" distB="0" distL="0" distR="0" wp14:anchorId="68349B87" wp14:editId="493D84D5">
            <wp:extent cx="6271260" cy="2082800"/>
            <wp:effectExtent l="0" t="0" r="0" b="0"/>
            <wp:docPr id="209246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61934" name=""/>
                    <pic:cNvPicPr/>
                  </pic:nvPicPr>
                  <pic:blipFill>
                    <a:blip r:embed="rId8"/>
                    <a:stretch>
                      <a:fillRect/>
                    </a:stretch>
                  </pic:blipFill>
                  <pic:spPr>
                    <a:xfrm>
                      <a:off x="0" y="0"/>
                      <a:ext cx="6284299" cy="2087130"/>
                    </a:xfrm>
                    <a:prstGeom prst="rect">
                      <a:avLst/>
                    </a:prstGeom>
                  </pic:spPr>
                </pic:pic>
              </a:graphicData>
            </a:graphic>
          </wp:inline>
        </w:drawing>
      </w:r>
    </w:p>
    <w:p w14:paraId="583B7517" w14:textId="77777777" w:rsidR="004039CE" w:rsidRDefault="004039CE" w:rsidP="00656624">
      <w:pPr>
        <w:rPr>
          <w:lang w:val="en-IN"/>
        </w:rPr>
      </w:pPr>
    </w:p>
    <w:p w14:paraId="7D6B841D" w14:textId="4B53F6FD" w:rsidR="00656624" w:rsidRPr="00656624" w:rsidRDefault="00656624" w:rsidP="00656624">
      <w:pPr>
        <w:rPr>
          <w:lang w:val="en-IN"/>
        </w:rPr>
      </w:pPr>
      <w:r w:rsidRPr="00656624">
        <w:rPr>
          <w:lang w:val="en-IN"/>
        </w:rPr>
        <w:t>Performed:</w:t>
      </w:r>
    </w:p>
    <w:p w14:paraId="20B855E2" w14:textId="77777777" w:rsidR="00656624" w:rsidRDefault="00656624" w:rsidP="00656624">
      <w:pPr>
        <w:numPr>
          <w:ilvl w:val="0"/>
          <w:numId w:val="26"/>
        </w:numPr>
        <w:rPr>
          <w:lang w:val="en-IN"/>
        </w:rPr>
      </w:pPr>
      <w:r w:rsidRPr="00656624">
        <w:rPr>
          <w:lang w:val="en-IN"/>
        </w:rPr>
        <w:t>Handling missing values</w:t>
      </w:r>
    </w:p>
    <w:p w14:paraId="77ED213A" w14:textId="4C599A4A" w:rsidR="00656624" w:rsidRPr="00656624" w:rsidRDefault="004039CE" w:rsidP="00656624">
      <w:pPr>
        <w:ind w:left="360"/>
        <w:rPr>
          <w:lang w:val="en-IN"/>
        </w:rPr>
      </w:pPr>
      <w:r w:rsidRPr="004039CE">
        <w:rPr>
          <w:lang w:val="en-IN"/>
        </w:rPr>
        <w:drawing>
          <wp:inline distT="0" distB="0" distL="0" distR="0" wp14:anchorId="2480F12F" wp14:editId="132FF7E7">
            <wp:extent cx="3067050" cy="3556000"/>
            <wp:effectExtent l="0" t="0" r="0" b="6350"/>
            <wp:docPr id="44546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65268" name=""/>
                    <pic:cNvPicPr/>
                  </pic:nvPicPr>
                  <pic:blipFill>
                    <a:blip r:embed="rId9"/>
                    <a:stretch>
                      <a:fillRect/>
                    </a:stretch>
                  </pic:blipFill>
                  <pic:spPr>
                    <a:xfrm>
                      <a:off x="0" y="0"/>
                      <a:ext cx="3083280" cy="3574817"/>
                    </a:xfrm>
                    <a:prstGeom prst="rect">
                      <a:avLst/>
                    </a:prstGeom>
                  </pic:spPr>
                </pic:pic>
              </a:graphicData>
            </a:graphic>
          </wp:inline>
        </w:drawing>
      </w:r>
    </w:p>
    <w:p w14:paraId="6A4EE7C9" w14:textId="77777777" w:rsidR="004039CE" w:rsidRDefault="004039CE" w:rsidP="004039CE">
      <w:pPr>
        <w:rPr>
          <w:lang w:val="en-IN"/>
        </w:rPr>
      </w:pPr>
    </w:p>
    <w:p w14:paraId="60599345" w14:textId="77777777" w:rsidR="004039CE" w:rsidRDefault="004039CE" w:rsidP="004039CE">
      <w:pPr>
        <w:rPr>
          <w:lang w:val="en-IN"/>
        </w:rPr>
      </w:pPr>
    </w:p>
    <w:p w14:paraId="5AC370A1" w14:textId="701F086C" w:rsidR="00656624" w:rsidRPr="004039CE" w:rsidRDefault="00656624" w:rsidP="004039CE">
      <w:pPr>
        <w:numPr>
          <w:ilvl w:val="0"/>
          <w:numId w:val="26"/>
        </w:numPr>
        <w:rPr>
          <w:lang w:val="en-IN"/>
        </w:rPr>
      </w:pPr>
      <w:r w:rsidRPr="00656624">
        <w:rPr>
          <w:lang w:val="en-IN"/>
        </w:rPr>
        <w:t>Data cleaning and normalization</w:t>
      </w:r>
    </w:p>
    <w:p w14:paraId="649FA610" w14:textId="52E278D2" w:rsidR="004039CE" w:rsidRPr="00656624" w:rsidRDefault="004039CE" w:rsidP="004039CE">
      <w:pPr>
        <w:ind w:left="720"/>
        <w:rPr>
          <w:lang w:val="en-IN"/>
        </w:rPr>
      </w:pPr>
      <w:r w:rsidRPr="004039CE">
        <w:rPr>
          <w:lang w:val="en-IN"/>
        </w:rPr>
        <w:drawing>
          <wp:inline distT="0" distB="0" distL="0" distR="0" wp14:anchorId="554204BA" wp14:editId="1C8EB958">
            <wp:extent cx="5943600" cy="1450975"/>
            <wp:effectExtent l="0" t="0" r="0" b="0"/>
            <wp:docPr id="175531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12956" name=""/>
                    <pic:cNvPicPr/>
                  </pic:nvPicPr>
                  <pic:blipFill>
                    <a:blip r:embed="rId10"/>
                    <a:stretch>
                      <a:fillRect/>
                    </a:stretch>
                  </pic:blipFill>
                  <pic:spPr>
                    <a:xfrm>
                      <a:off x="0" y="0"/>
                      <a:ext cx="5943600" cy="1450975"/>
                    </a:xfrm>
                    <a:prstGeom prst="rect">
                      <a:avLst/>
                    </a:prstGeom>
                  </pic:spPr>
                </pic:pic>
              </a:graphicData>
            </a:graphic>
          </wp:inline>
        </w:drawing>
      </w:r>
    </w:p>
    <w:p w14:paraId="1EE229F0" w14:textId="45111FE0" w:rsidR="00B83C53" w:rsidRDefault="00656624" w:rsidP="00656624">
      <w:pPr>
        <w:numPr>
          <w:ilvl w:val="0"/>
          <w:numId w:val="26"/>
        </w:numPr>
        <w:rPr>
          <w:lang w:val="en-IN"/>
        </w:rPr>
      </w:pPr>
      <w:r w:rsidRPr="00656624">
        <w:rPr>
          <w:lang w:val="en-IN"/>
        </w:rPr>
        <w:t>Feature selection and transformation</w:t>
      </w:r>
    </w:p>
    <w:p w14:paraId="02366A75" w14:textId="581DB399" w:rsidR="00656624" w:rsidRPr="00656624" w:rsidRDefault="004039CE" w:rsidP="004039CE">
      <w:pPr>
        <w:ind w:left="720"/>
        <w:rPr>
          <w:lang w:val="en-IN"/>
        </w:rPr>
      </w:pPr>
      <w:r w:rsidRPr="004039CE">
        <w:rPr>
          <w:lang w:val="en-IN"/>
        </w:rPr>
        <w:drawing>
          <wp:inline distT="0" distB="0" distL="0" distR="0" wp14:anchorId="68941EE7" wp14:editId="613BCC28">
            <wp:extent cx="5943600" cy="1614170"/>
            <wp:effectExtent l="0" t="0" r="0" b="5080"/>
            <wp:docPr id="41075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53055" name=""/>
                    <pic:cNvPicPr/>
                  </pic:nvPicPr>
                  <pic:blipFill>
                    <a:blip r:embed="rId11"/>
                    <a:stretch>
                      <a:fillRect/>
                    </a:stretch>
                  </pic:blipFill>
                  <pic:spPr>
                    <a:xfrm>
                      <a:off x="0" y="0"/>
                      <a:ext cx="5943600" cy="1614170"/>
                    </a:xfrm>
                    <a:prstGeom prst="rect">
                      <a:avLst/>
                    </a:prstGeom>
                  </pic:spPr>
                </pic:pic>
              </a:graphicData>
            </a:graphic>
          </wp:inline>
        </w:drawing>
      </w:r>
    </w:p>
    <w:p w14:paraId="08304BC0" w14:textId="77777777" w:rsidR="004039CE" w:rsidRPr="004039CE" w:rsidRDefault="004039CE" w:rsidP="004039CE">
      <w:pPr>
        <w:rPr>
          <w:b/>
          <w:bCs/>
          <w:color w:val="4F81BD" w:themeColor="accent1"/>
          <w:lang w:val="en-IN"/>
        </w:rPr>
      </w:pPr>
      <w:r w:rsidRPr="004039CE">
        <w:rPr>
          <w:b/>
          <w:bCs/>
          <w:color w:val="4F81BD" w:themeColor="accent1"/>
          <w:lang w:val="en-IN"/>
        </w:rPr>
        <w:t>3. Exploratory Data Analysis (EDA)</w:t>
      </w:r>
    </w:p>
    <w:p w14:paraId="3FD6B741" w14:textId="77777777" w:rsidR="004039CE" w:rsidRPr="004039CE" w:rsidRDefault="004039CE" w:rsidP="004039CE">
      <w:pPr>
        <w:rPr>
          <w:lang w:val="en-IN"/>
        </w:rPr>
      </w:pPr>
      <w:proofErr w:type="spellStart"/>
      <w:r w:rsidRPr="004039CE">
        <w:rPr>
          <w:lang w:val="en-IN"/>
        </w:rPr>
        <w:t>Analyzed</w:t>
      </w:r>
      <w:proofErr w:type="spellEnd"/>
      <w:r w:rsidRPr="004039CE">
        <w:rPr>
          <w:lang w:val="en-IN"/>
        </w:rPr>
        <w:t xml:space="preserve"> relationships between variables using:</w:t>
      </w:r>
    </w:p>
    <w:p w14:paraId="2B40FC6D" w14:textId="77777777" w:rsidR="004039CE" w:rsidRPr="004039CE" w:rsidRDefault="004039CE" w:rsidP="004039CE">
      <w:pPr>
        <w:numPr>
          <w:ilvl w:val="0"/>
          <w:numId w:val="29"/>
        </w:numPr>
        <w:rPr>
          <w:lang w:val="en-IN"/>
        </w:rPr>
      </w:pPr>
      <w:r w:rsidRPr="004039CE">
        <w:rPr>
          <w:lang w:val="en-IN"/>
        </w:rPr>
        <w:t>Correlation analysis</w:t>
      </w:r>
    </w:p>
    <w:p w14:paraId="774616EC" w14:textId="386E743D" w:rsidR="00B53DE4" w:rsidRDefault="00CB4CFE" w:rsidP="00B53DE4">
      <w:pPr>
        <w:pStyle w:val="NormalWeb"/>
      </w:pPr>
      <w:r w:rsidRPr="00CB4CFE">
        <w:drawing>
          <wp:inline distT="0" distB="0" distL="0" distR="0" wp14:anchorId="7E53EB2C" wp14:editId="5CB4B536">
            <wp:extent cx="2787332" cy="2444750"/>
            <wp:effectExtent l="0" t="0" r="0" b="0"/>
            <wp:docPr id="32155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0878" name=""/>
                    <pic:cNvPicPr/>
                  </pic:nvPicPr>
                  <pic:blipFill>
                    <a:blip r:embed="rId12"/>
                    <a:stretch>
                      <a:fillRect/>
                    </a:stretch>
                  </pic:blipFill>
                  <pic:spPr>
                    <a:xfrm>
                      <a:off x="0" y="0"/>
                      <a:ext cx="2852457" cy="2501871"/>
                    </a:xfrm>
                    <a:prstGeom prst="rect">
                      <a:avLst/>
                    </a:prstGeom>
                  </pic:spPr>
                </pic:pic>
              </a:graphicData>
            </a:graphic>
          </wp:inline>
        </w:drawing>
      </w:r>
      <w:r w:rsidR="00703F90" w:rsidRPr="00CB4CFE">
        <w:rPr>
          <w:sz w:val="28"/>
          <w:szCs w:val="28"/>
        </w:rPr>
        <w:drawing>
          <wp:inline distT="0" distB="0" distL="0" distR="0" wp14:anchorId="006E12CB" wp14:editId="7E6546D1">
            <wp:extent cx="3135630" cy="2444750"/>
            <wp:effectExtent l="0" t="0" r="7620" b="0"/>
            <wp:docPr id="16359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4940" name=""/>
                    <pic:cNvPicPr/>
                  </pic:nvPicPr>
                  <pic:blipFill>
                    <a:blip r:embed="rId13"/>
                    <a:stretch>
                      <a:fillRect/>
                    </a:stretch>
                  </pic:blipFill>
                  <pic:spPr>
                    <a:xfrm>
                      <a:off x="0" y="0"/>
                      <a:ext cx="3299647" cy="2572629"/>
                    </a:xfrm>
                    <a:prstGeom prst="rect">
                      <a:avLst/>
                    </a:prstGeom>
                  </pic:spPr>
                </pic:pic>
              </a:graphicData>
            </a:graphic>
          </wp:inline>
        </w:drawing>
      </w:r>
    </w:p>
    <w:p w14:paraId="56EA51E5" w14:textId="77777777" w:rsidR="00B53DE4" w:rsidRDefault="00B53DE4"/>
    <w:p w14:paraId="6669048D" w14:textId="5CAE8D1D" w:rsidR="00B53DE4" w:rsidRDefault="00B53DE4" w:rsidP="00B53DE4">
      <w:pPr>
        <w:pStyle w:val="NormalWeb"/>
        <w:rPr>
          <w:rFonts w:asciiTheme="minorHAnsi" w:eastAsiaTheme="minorEastAsia" w:hAnsiTheme="minorHAnsi" w:cstheme="minorBidi"/>
          <w:sz w:val="22"/>
          <w:szCs w:val="22"/>
        </w:rPr>
      </w:pPr>
    </w:p>
    <w:p w14:paraId="6D04F021" w14:textId="77777777" w:rsidR="00CB4CFE" w:rsidRDefault="00CB4CFE" w:rsidP="00CB4CFE">
      <w:pPr>
        <w:numPr>
          <w:ilvl w:val="0"/>
          <w:numId w:val="29"/>
        </w:numPr>
        <w:rPr>
          <w:lang w:val="en-IN"/>
        </w:rPr>
      </w:pPr>
      <w:r w:rsidRPr="004039CE">
        <w:rPr>
          <w:lang w:val="en-IN"/>
        </w:rPr>
        <w:t>Distribution plots</w:t>
      </w:r>
    </w:p>
    <w:p w14:paraId="41DE7267" w14:textId="4C051583" w:rsidR="00CB4CFE" w:rsidRDefault="00CB4CFE" w:rsidP="00CB4CFE">
      <w:pPr>
        <w:ind w:left="720"/>
        <w:rPr>
          <w:lang w:val="en-IN"/>
        </w:rPr>
      </w:pPr>
      <w:r w:rsidRPr="00CB4CFE">
        <w:rPr>
          <w:lang w:val="en-IN"/>
        </w:rPr>
        <w:drawing>
          <wp:inline distT="0" distB="0" distL="0" distR="0" wp14:anchorId="7A172ABD" wp14:editId="0D71A9F3">
            <wp:extent cx="5886450" cy="2405380"/>
            <wp:effectExtent l="0" t="0" r="0" b="0"/>
            <wp:docPr id="185847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9393" name=""/>
                    <pic:cNvPicPr/>
                  </pic:nvPicPr>
                  <pic:blipFill>
                    <a:blip r:embed="rId14"/>
                    <a:stretch>
                      <a:fillRect/>
                    </a:stretch>
                  </pic:blipFill>
                  <pic:spPr>
                    <a:xfrm>
                      <a:off x="0" y="0"/>
                      <a:ext cx="5886450" cy="2405380"/>
                    </a:xfrm>
                    <a:prstGeom prst="rect">
                      <a:avLst/>
                    </a:prstGeom>
                  </pic:spPr>
                </pic:pic>
              </a:graphicData>
            </a:graphic>
          </wp:inline>
        </w:drawing>
      </w:r>
    </w:p>
    <w:p w14:paraId="1DB3BBA7" w14:textId="4C5812F0" w:rsidR="00CB4CFE" w:rsidRPr="004039CE" w:rsidRDefault="00CB4CFE" w:rsidP="00CB4CFE">
      <w:pPr>
        <w:ind w:left="720"/>
        <w:rPr>
          <w:lang w:val="en-IN"/>
        </w:rPr>
      </w:pPr>
      <w:r w:rsidRPr="00CB4CFE">
        <w:rPr>
          <w:lang w:val="en-IN"/>
        </w:rPr>
        <w:drawing>
          <wp:inline distT="0" distB="0" distL="0" distR="0" wp14:anchorId="0BC7ACE6" wp14:editId="095AC023">
            <wp:extent cx="2697028" cy="1689100"/>
            <wp:effectExtent l="0" t="0" r="8255" b="6350"/>
            <wp:docPr id="114804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48205" name=""/>
                    <pic:cNvPicPr/>
                  </pic:nvPicPr>
                  <pic:blipFill>
                    <a:blip r:embed="rId15"/>
                    <a:stretch>
                      <a:fillRect/>
                    </a:stretch>
                  </pic:blipFill>
                  <pic:spPr>
                    <a:xfrm>
                      <a:off x="0" y="0"/>
                      <a:ext cx="2707859" cy="1695883"/>
                    </a:xfrm>
                    <a:prstGeom prst="rect">
                      <a:avLst/>
                    </a:prstGeom>
                  </pic:spPr>
                </pic:pic>
              </a:graphicData>
            </a:graphic>
          </wp:inline>
        </w:drawing>
      </w:r>
      <w:r w:rsidRPr="00CB4CFE">
        <w:rPr>
          <w:noProof/>
        </w:rPr>
        <w:t xml:space="preserve"> </w:t>
      </w:r>
      <w:r w:rsidRPr="00CB4CFE">
        <w:rPr>
          <w:lang w:val="en-IN"/>
        </w:rPr>
        <w:drawing>
          <wp:inline distT="0" distB="0" distL="0" distR="0" wp14:anchorId="69EF45B8" wp14:editId="313A5DD4">
            <wp:extent cx="2660650" cy="1684020"/>
            <wp:effectExtent l="0" t="0" r="6350" b="0"/>
            <wp:docPr id="161229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94022" name=""/>
                    <pic:cNvPicPr/>
                  </pic:nvPicPr>
                  <pic:blipFill>
                    <a:blip r:embed="rId16"/>
                    <a:stretch>
                      <a:fillRect/>
                    </a:stretch>
                  </pic:blipFill>
                  <pic:spPr>
                    <a:xfrm>
                      <a:off x="0" y="0"/>
                      <a:ext cx="2678925" cy="1695587"/>
                    </a:xfrm>
                    <a:prstGeom prst="rect">
                      <a:avLst/>
                    </a:prstGeom>
                  </pic:spPr>
                </pic:pic>
              </a:graphicData>
            </a:graphic>
          </wp:inline>
        </w:drawing>
      </w:r>
    </w:p>
    <w:p w14:paraId="717D0138" w14:textId="77777777" w:rsidR="00CB4CFE" w:rsidRPr="004039CE" w:rsidRDefault="00CB4CFE" w:rsidP="00CB4CFE">
      <w:pPr>
        <w:numPr>
          <w:ilvl w:val="0"/>
          <w:numId w:val="29"/>
        </w:numPr>
        <w:rPr>
          <w:lang w:val="en-IN"/>
        </w:rPr>
      </w:pPr>
      <w:r w:rsidRPr="004039CE">
        <w:rPr>
          <w:lang w:val="en-IN"/>
        </w:rPr>
        <w:t>Trend visualization</w:t>
      </w:r>
    </w:p>
    <w:p w14:paraId="20AEB255" w14:textId="52562B5E" w:rsidR="00236DD9" w:rsidRDefault="00CB4CFE" w:rsidP="00B53DE4">
      <w:pPr>
        <w:pStyle w:val="NormalWeb"/>
      </w:pPr>
      <w:r w:rsidRPr="00CB4CFE">
        <w:drawing>
          <wp:inline distT="0" distB="0" distL="0" distR="0" wp14:anchorId="1441B15D" wp14:editId="0BF264DF">
            <wp:extent cx="5880100" cy="2609850"/>
            <wp:effectExtent l="0" t="0" r="6350" b="0"/>
            <wp:docPr id="50791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19189" name=""/>
                    <pic:cNvPicPr/>
                  </pic:nvPicPr>
                  <pic:blipFill>
                    <a:blip r:embed="rId17"/>
                    <a:stretch>
                      <a:fillRect/>
                    </a:stretch>
                  </pic:blipFill>
                  <pic:spPr>
                    <a:xfrm>
                      <a:off x="0" y="0"/>
                      <a:ext cx="5930015" cy="2632004"/>
                    </a:xfrm>
                    <a:prstGeom prst="rect">
                      <a:avLst/>
                    </a:prstGeom>
                  </pic:spPr>
                </pic:pic>
              </a:graphicData>
            </a:graphic>
          </wp:inline>
        </w:drawing>
      </w:r>
    </w:p>
    <w:p w14:paraId="556E2029" w14:textId="77777777" w:rsidR="00703F90" w:rsidRDefault="00703F90" w:rsidP="00B53DE4">
      <w:pPr>
        <w:pStyle w:val="NormalWeb"/>
      </w:pPr>
    </w:p>
    <w:p w14:paraId="0C556B4A" w14:textId="2DC3DE92" w:rsidR="00703F90" w:rsidRPr="00811A81" w:rsidRDefault="00811A81" w:rsidP="00703F90">
      <w:pPr>
        <w:rPr>
          <w:b/>
          <w:bCs/>
          <w:color w:val="4F81BD" w:themeColor="accent1"/>
          <w:lang w:val="en-IN"/>
        </w:rPr>
      </w:pPr>
      <w:r w:rsidRPr="00811A81">
        <w:rPr>
          <w:b/>
          <w:bCs/>
          <w:color w:val="4F81BD" w:themeColor="accent1"/>
          <w:lang w:val="en-IN"/>
        </w:rPr>
        <w:t>4.</w:t>
      </w:r>
      <w:r w:rsidR="00703F90" w:rsidRPr="00811A81">
        <w:rPr>
          <w:b/>
          <w:bCs/>
          <w:color w:val="4F81BD" w:themeColor="accent1"/>
          <w:lang w:val="en-IN"/>
        </w:rPr>
        <w:t>Model Development</w:t>
      </w:r>
      <w:r w:rsidR="00703F90" w:rsidRPr="00811A81">
        <w:rPr>
          <w:b/>
          <w:bCs/>
          <w:color w:val="4F81BD" w:themeColor="accent1"/>
          <w:lang w:val="en-IN"/>
        </w:rPr>
        <w:t xml:space="preserve"> &amp;</w:t>
      </w:r>
      <w:r w:rsidR="00703F90" w:rsidRPr="00703F90">
        <w:rPr>
          <w:b/>
          <w:bCs/>
          <w:color w:val="4F81BD" w:themeColor="accent1"/>
          <w:lang w:val="en-IN"/>
        </w:rPr>
        <w:t xml:space="preserve"> Training</w:t>
      </w:r>
    </w:p>
    <w:p w14:paraId="71635E50" w14:textId="05CF14F3" w:rsidR="00703F90" w:rsidRPr="00703F90" w:rsidRDefault="00703F90" w:rsidP="00703F90">
      <w:pPr>
        <w:rPr>
          <w:lang w:val="en-IN"/>
        </w:rPr>
      </w:pPr>
      <w:r w:rsidRPr="00703F90">
        <w:rPr>
          <w:lang w:val="en-IN"/>
        </w:rPr>
        <w:t>Implemented machine learning regression models to predict motor temperature.</w:t>
      </w:r>
    </w:p>
    <w:p w14:paraId="0C260526" w14:textId="77777777" w:rsidR="00703F90" w:rsidRPr="00703F90" w:rsidRDefault="00703F90" w:rsidP="00703F90">
      <w:pPr>
        <w:rPr>
          <w:lang w:val="en-IN"/>
        </w:rPr>
      </w:pPr>
      <w:r w:rsidRPr="00703F90">
        <w:rPr>
          <w:lang w:val="en-IN"/>
        </w:rPr>
        <w:t>Trained the model using historical sensor data and optimized parameters for improved accuracy.</w:t>
      </w:r>
    </w:p>
    <w:p w14:paraId="2D6E73A6" w14:textId="29A02D71" w:rsidR="00703F90" w:rsidRDefault="00703F90" w:rsidP="00703F90">
      <w:pPr>
        <w:rPr>
          <w:lang w:val="en-IN"/>
        </w:rPr>
      </w:pPr>
      <w:proofErr w:type="spellStart"/>
      <w:r w:rsidRPr="00236A2D">
        <w:rPr>
          <w:lang w:val="en-IN"/>
        </w:rPr>
        <w:t>cing</w:t>
      </w:r>
      <w:proofErr w:type="spellEnd"/>
      <w:r w:rsidRPr="00236A2D">
        <w:rPr>
          <w:lang w:val="en-IN"/>
        </w:rPr>
        <w:t xml:space="preserve"> motor temperature and prepared training datasets.</w:t>
      </w:r>
    </w:p>
    <w:p w14:paraId="12EF4A73" w14:textId="77777777" w:rsidR="00703F90" w:rsidRDefault="00703F90" w:rsidP="00703F90">
      <w:pPr>
        <w:rPr>
          <w:lang w:val="en-IN"/>
        </w:rPr>
      </w:pPr>
    </w:p>
    <w:p w14:paraId="0CE81110" w14:textId="549262B6" w:rsidR="00703F90" w:rsidRDefault="00703F90" w:rsidP="00703F90">
      <w:pPr>
        <w:rPr>
          <w:lang w:val="en-IN"/>
        </w:rPr>
      </w:pPr>
      <w:r w:rsidRPr="00703F90">
        <w:rPr>
          <w:lang w:val="en-IN"/>
        </w:rPr>
        <w:drawing>
          <wp:inline distT="0" distB="0" distL="0" distR="0" wp14:anchorId="0EE1C3DA" wp14:editId="5725888C">
            <wp:extent cx="5943600" cy="2296795"/>
            <wp:effectExtent l="0" t="0" r="0" b="8255"/>
            <wp:docPr id="131016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68576" name=""/>
                    <pic:cNvPicPr/>
                  </pic:nvPicPr>
                  <pic:blipFill>
                    <a:blip r:embed="rId18"/>
                    <a:stretch>
                      <a:fillRect/>
                    </a:stretch>
                  </pic:blipFill>
                  <pic:spPr>
                    <a:xfrm>
                      <a:off x="0" y="0"/>
                      <a:ext cx="5943600" cy="2296795"/>
                    </a:xfrm>
                    <a:prstGeom prst="rect">
                      <a:avLst/>
                    </a:prstGeom>
                  </pic:spPr>
                </pic:pic>
              </a:graphicData>
            </a:graphic>
          </wp:inline>
        </w:drawing>
      </w:r>
    </w:p>
    <w:p w14:paraId="14B29D3F" w14:textId="1054D9DF" w:rsidR="00703F90" w:rsidRDefault="00703F90" w:rsidP="00703F90">
      <w:pPr>
        <w:rPr>
          <w:lang w:val="en-IN"/>
        </w:rPr>
      </w:pPr>
      <w:r w:rsidRPr="00703F90">
        <w:rPr>
          <w:lang w:val="en-IN"/>
        </w:rPr>
        <w:drawing>
          <wp:inline distT="0" distB="0" distL="0" distR="0" wp14:anchorId="152922C2" wp14:editId="0D04B5A2">
            <wp:extent cx="2717800" cy="1568450"/>
            <wp:effectExtent l="0" t="0" r="6350" b="0"/>
            <wp:docPr id="101259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92206" name=""/>
                    <pic:cNvPicPr/>
                  </pic:nvPicPr>
                  <pic:blipFill>
                    <a:blip r:embed="rId19"/>
                    <a:stretch>
                      <a:fillRect/>
                    </a:stretch>
                  </pic:blipFill>
                  <pic:spPr>
                    <a:xfrm>
                      <a:off x="0" y="0"/>
                      <a:ext cx="2717800" cy="1568450"/>
                    </a:xfrm>
                    <a:prstGeom prst="rect">
                      <a:avLst/>
                    </a:prstGeom>
                  </pic:spPr>
                </pic:pic>
              </a:graphicData>
            </a:graphic>
          </wp:inline>
        </w:drawing>
      </w:r>
      <w:r w:rsidR="00811A81" w:rsidRPr="00811A81">
        <w:rPr>
          <w:noProof/>
        </w:rPr>
        <w:t xml:space="preserve"> </w:t>
      </w:r>
      <w:r w:rsidR="00811A81" w:rsidRPr="00811A81">
        <w:rPr>
          <w:lang w:val="en-IN"/>
        </w:rPr>
        <w:drawing>
          <wp:inline distT="0" distB="0" distL="0" distR="0" wp14:anchorId="68EA4E76" wp14:editId="71B95F05">
            <wp:extent cx="3149600" cy="1536700"/>
            <wp:effectExtent l="0" t="0" r="0" b="6350"/>
            <wp:docPr id="66763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30637" name=""/>
                    <pic:cNvPicPr/>
                  </pic:nvPicPr>
                  <pic:blipFill>
                    <a:blip r:embed="rId20"/>
                    <a:stretch>
                      <a:fillRect/>
                    </a:stretch>
                  </pic:blipFill>
                  <pic:spPr>
                    <a:xfrm>
                      <a:off x="0" y="0"/>
                      <a:ext cx="3166444" cy="1544918"/>
                    </a:xfrm>
                    <a:prstGeom prst="rect">
                      <a:avLst/>
                    </a:prstGeom>
                  </pic:spPr>
                </pic:pic>
              </a:graphicData>
            </a:graphic>
          </wp:inline>
        </w:drawing>
      </w:r>
    </w:p>
    <w:p w14:paraId="2B658A88" w14:textId="49F20B17" w:rsidR="00703F90" w:rsidRPr="00703F90" w:rsidRDefault="00811A81" w:rsidP="00703F90">
      <w:pPr>
        <w:rPr>
          <w:b/>
          <w:bCs/>
          <w:color w:val="4F81BD" w:themeColor="accent1"/>
          <w:lang w:val="en-IN"/>
        </w:rPr>
      </w:pPr>
      <w:r>
        <w:rPr>
          <w:b/>
          <w:bCs/>
          <w:color w:val="4F81BD" w:themeColor="accent1"/>
          <w:lang w:val="en-IN"/>
        </w:rPr>
        <w:t>6</w:t>
      </w:r>
      <w:r w:rsidR="00703F90" w:rsidRPr="00703F90">
        <w:rPr>
          <w:b/>
          <w:bCs/>
          <w:color w:val="4F81BD" w:themeColor="accent1"/>
          <w:lang w:val="en-IN"/>
        </w:rPr>
        <w:t>. Model Evaluation</w:t>
      </w:r>
    </w:p>
    <w:p w14:paraId="613331D6" w14:textId="3A68BC0B" w:rsidR="00703F90" w:rsidRPr="00703F90" w:rsidRDefault="00703F90" w:rsidP="00703F90">
      <w:pPr>
        <w:rPr>
          <w:lang w:val="en-IN"/>
        </w:rPr>
      </w:pPr>
      <w:r w:rsidRPr="00703F90">
        <w:rPr>
          <w:lang w:val="en-IN"/>
        </w:rPr>
        <w:t>Evaluated performance using:</w:t>
      </w:r>
    </w:p>
    <w:p w14:paraId="1CF78722" w14:textId="7D6F6A42" w:rsidR="00703F90" w:rsidRPr="00703F90" w:rsidRDefault="00703F90" w:rsidP="00703F90">
      <w:pPr>
        <w:numPr>
          <w:ilvl w:val="0"/>
          <w:numId w:val="30"/>
        </w:numPr>
        <w:rPr>
          <w:lang w:val="en-IN"/>
        </w:rPr>
      </w:pPr>
      <w:r w:rsidRPr="00703F90">
        <w:rPr>
          <w:lang w:val="en-IN"/>
        </w:rPr>
        <w:t>Mean Squared Error (MSE)</w:t>
      </w:r>
    </w:p>
    <w:p w14:paraId="18E25118" w14:textId="6AFD5AB1" w:rsidR="00703F90" w:rsidRPr="00703F90" w:rsidRDefault="00703F90" w:rsidP="00703F90">
      <w:pPr>
        <w:rPr>
          <w:lang w:val="en-IN"/>
        </w:rPr>
      </w:pPr>
      <w:r w:rsidRPr="00703F90">
        <w:rPr>
          <w:lang w:val="en-IN"/>
        </w:rPr>
        <w:drawing>
          <wp:inline distT="0" distB="0" distL="0" distR="0" wp14:anchorId="148D1E35" wp14:editId="30079569">
            <wp:extent cx="5943600" cy="1365250"/>
            <wp:effectExtent l="0" t="0" r="0" b="6350"/>
            <wp:docPr id="97297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79586" name=""/>
                    <pic:cNvPicPr/>
                  </pic:nvPicPr>
                  <pic:blipFill>
                    <a:blip r:embed="rId21"/>
                    <a:stretch>
                      <a:fillRect/>
                    </a:stretch>
                  </pic:blipFill>
                  <pic:spPr>
                    <a:xfrm>
                      <a:off x="0" y="0"/>
                      <a:ext cx="5943600" cy="1365250"/>
                    </a:xfrm>
                    <a:prstGeom prst="rect">
                      <a:avLst/>
                    </a:prstGeom>
                  </pic:spPr>
                </pic:pic>
              </a:graphicData>
            </a:graphic>
          </wp:inline>
        </w:drawing>
      </w:r>
    </w:p>
    <w:p w14:paraId="7A5A2220" w14:textId="7657F1FF" w:rsidR="00811A81" w:rsidRPr="00811A81" w:rsidRDefault="00811A81" w:rsidP="00811A81">
      <w:pPr>
        <w:rPr>
          <w:b/>
          <w:bCs/>
          <w:color w:val="4F81BD" w:themeColor="accent1"/>
          <w:lang w:val="en-IN"/>
        </w:rPr>
      </w:pPr>
      <w:r w:rsidRPr="00811A81">
        <w:rPr>
          <w:b/>
          <w:bCs/>
          <w:color w:val="4F81BD" w:themeColor="accent1"/>
          <w:lang w:val="en-IN"/>
        </w:rPr>
        <w:t>7</w:t>
      </w:r>
      <w:r w:rsidRPr="00811A81">
        <w:rPr>
          <w:b/>
          <w:bCs/>
          <w:color w:val="4F81BD" w:themeColor="accent1"/>
          <w:lang w:val="en-IN"/>
        </w:rPr>
        <w:t>. Prediction System</w:t>
      </w:r>
    </w:p>
    <w:p w14:paraId="6EDC11BE" w14:textId="77777777" w:rsidR="00811A81" w:rsidRDefault="00811A81" w:rsidP="00811A81">
      <w:pPr>
        <w:rPr>
          <w:lang w:val="en-IN"/>
        </w:rPr>
      </w:pPr>
      <w:r w:rsidRPr="00811A81">
        <w:rPr>
          <w:lang w:val="en-IN"/>
        </w:rPr>
        <w:t>Built a system capable of predicting motor temperature based on new input sensor values.</w:t>
      </w:r>
    </w:p>
    <w:p w14:paraId="3CCACC07" w14:textId="290DC529" w:rsidR="00811A81" w:rsidRDefault="00811A81" w:rsidP="00811A81">
      <w:pPr>
        <w:rPr>
          <w:lang w:val="en-IN"/>
        </w:rPr>
      </w:pPr>
      <w:r>
        <w:rPr>
          <w:noProof/>
          <w:lang w:val="en-IN"/>
        </w:rPr>
        <w:drawing>
          <wp:inline distT="0" distB="0" distL="0" distR="0" wp14:anchorId="10518120" wp14:editId="57FB84F1">
            <wp:extent cx="6057900" cy="2914015"/>
            <wp:effectExtent l="0" t="0" r="0" b="635"/>
            <wp:docPr id="196694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41812" name="Picture 1966941812"/>
                    <pic:cNvPicPr/>
                  </pic:nvPicPr>
                  <pic:blipFill>
                    <a:blip r:embed="rId22"/>
                    <a:stretch>
                      <a:fillRect/>
                    </a:stretch>
                  </pic:blipFill>
                  <pic:spPr>
                    <a:xfrm>
                      <a:off x="0" y="0"/>
                      <a:ext cx="6057900" cy="2914015"/>
                    </a:xfrm>
                    <a:prstGeom prst="rect">
                      <a:avLst/>
                    </a:prstGeom>
                  </pic:spPr>
                </pic:pic>
              </a:graphicData>
            </a:graphic>
          </wp:inline>
        </w:drawing>
      </w:r>
    </w:p>
    <w:p w14:paraId="1334EF53" w14:textId="77777777" w:rsidR="00811A81" w:rsidRDefault="00811A81" w:rsidP="00811A81">
      <w:pPr>
        <w:rPr>
          <w:lang w:val="en-IN"/>
        </w:rPr>
      </w:pPr>
    </w:p>
    <w:p w14:paraId="038C3556" w14:textId="18D449AA" w:rsidR="00811A81" w:rsidRPr="00811A81" w:rsidRDefault="00811A81" w:rsidP="00811A81">
      <w:pPr>
        <w:rPr>
          <w:lang w:val="en-IN"/>
        </w:rPr>
      </w:pPr>
      <w:r>
        <w:rPr>
          <w:noProof/>
          <w:lang w:val="en-IN"/>
        </w:rPr>
        <w:drawing>
          <wp:inline distT="0" distB="0" distL="0" distR="0" wp14:anchorId="231AABDE" wp14:editId="000EF58B">
            <wp:extent cx="5943600" cy="2937510"/>
            <wp:effectExtent l="0" t="0" r="0" b="0"/>
            <wp:docPr id="1753381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81829" name="Picture 1753381829"/>
                    <pic:cNvPicPr/>
                  </pic:nvPicPr>
                  <pic:blipFill>
                    <a:blip r:embed="rId23"/>
                    <a:stretch>
                      <a:fillRect/>
                    </a:stretch>
                  </pic:blipFill>
                  <pic:spPr>
                    <a:xfrm>
                      <a:off x="0" y="0"/>
                      <a:ext cx="5943600" cy="2937510"/>
                    </a:xfrm>
                    <a:prstGeom prst="rect">
                      <a:avLst/>
                    </a:prstGeom>
                  </pic:spPr>
                </pic:pic>
              </a:graphicData>
            </a:graphic>
          </wp:inline>
        </w:drawing>
      </w:r>
    </w:p>
    <w:p w14:paraId="0B0D0DB8" w14:textId="0D1C885E" w:rsidR="004B11BA" w:rsidRDefault="004B11BA" w:rsidP="00215946"/>
    <w:p w14:paraId="73DF6611" w14:textId="77777777" w:rsidR="00F32D51" w:rsidRDefault="00F32D51" w:rsidP="00215946"/>
    <w:p w14:paraId="20E52118" w14:textId="1AA847E1" w:rsidR="004B11BA" w:rsidRDefault="004B11BA" w:rsidP="00215946"/>
    <w:p w14:paraId="4534B646" w14:textId="18853565" w:rsidR="00811A81" w:rsidRPr="00811A81" w:rsidRDefault="00811A81" w:rsidP="00811A81">
      <w:pPr>
        <w:pStyle w:val="Heading3"/>
        <w:rPr>
          <w:lang w:val="en-IN"/>
        </w:rPr>
      </w:pPr>
      <w:r>
        <w:rPr>
          <w:lang w:val="en-IN"/>
        </w:rPr>
        <w:t>8</w:t>
      </w:r>
      <w:r w:rsidRPr="00811A81">
        <w:rPr>
          <w:lang w:val="en-IN"/>
        </w:rPr>
        <w:t xml:space="preserve"> Final Output</w:t>
      </w:r>
    </w:p>
    <w:p w14:paraId="12418827" w14:textId="77777777" w:rsidR="00811A81" w:rsidRPr="00811A81" w:rsidRDefault="00811A81" w:rsidP="00811A81">
      <w:pPr>
        <w:pStyle w:val="Heading3"/>
        <w:rPr>
          <w:b w:val="0"/>
          <w:bCs w:val="0"/>
          <w:color w:val="000000" w:themeColor="text1"/>
          <w:lang w:val="en-IN"/>
        </w:rPr>
      </w:pPr>
      <w:r w:rsidRPr="00811A81">
        <w:rPr>
          <w:b w:val="0"/>
          <w:bCs w:val="0"/>
          <w:color w:val="000000" w:themeColor="text1"/>
          <w:lang w:val="en-IN"/>
        </w:rPr>
        <w:t>A predictive analytics system that estimates electric motor temperature and assists in proactive maintenance decisions.</w:t>
      </w:r>
    </w:p>
    <w:p w14:paraId="5606F09E" w14:textId="3F4357FE" w:rsidR="00F32D51" w:rsidRPr="00811A81" w:rsidRDefault="00811A81">
      <w:pPr>
        <w:pStyle w:val="Heading3"/>
        <w:rPr>
          <w:b w:val="0"/>
          <w:bCs w:val="0"/>
        </w:rPr>
      </w:pPr>
      <w:r>
        <w:rPr>
          <w:b w:val="0"/>
          <w:bCs w:val="0"/>
          <w:noProof/>
        </w:rPr>
        <w:drawing>
          <wp:inline distT="0" distB="0" distL="0" distR="0" wp14:anchorId="15939467" wp14:editId="35C46688">
            <wp:extent cx="5943600" cy="2938780"/>
            <wp:effectExtent l="0" t="0" r="0" b="0"/>
            <wp:docPr id="686147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47427" name="Picture 686147427"/>
                    <pic:cNvPicPr/>
                  </pic:nvPicPr>
                  <pic:blipFill>
                    <a:blip r:embed="rId24"/>
                    <a:stretch>
                      <a:fillRect/>
                    </a:stretch>
                  </pic:blipFill>
                  <pic:spPr>
                    <a:xfrm>
                      <a:off x="0" y="0"/>
                      <a:ext cx="5943600" cy="2938780"/>
                    </a:xfrm>
                    <a:prstGeom prst="rect">
                      <a:avLst/>
                    </a:prstGeom>
                  </pic:spPr>
                </pic:pic>
              </a:graphicData>
            </a:graphic>
          </wp:inline>
        </w:drawing>
      </w:r>
    </w:p>
    <w:p w14:paraId="20F2CF36" w14:textId="77777777" w:rsidR="00F32D51" w:rsidRDefault="00F32D51">
      <w:pPr>
        <w:pStyle w:val="Heading3"/>
      </w:pPr>
    </w:p>
    <w:p w14:paraId="1A8DEC83" w14:textId="34E2CDC4" w:rsidR="00F32D51" w:rsidRDefault="00811A81">
      <w:pPr>
        <w:pStyle w:val="Heading3"/>
      </w:pPr>
      <w:r>
        <w:rPr>
          <w:noProof/>
        </w:rPr>
        <w:drawing>
          <wp:inline distT="0" distB="0" distL="0" distR="0" wp14:anchorId="7BFCB795" wp14:editId="64557CD1">
            <wp:extent cx="5943600" cy="2959100"/>
            <wp:effectExtent l="0" t="0" r="0" b="0"/>
            <wp:docPr id="1702690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0968" name="Picture 1702690968"/>
                    <pic:cNvPicPr/>
                  </pic:nvPicPr>
                  <pic:blipFill>
                    <a:blip r:embed="rId25"/>
                    <a:stretch>
                      <a:fillRect/>
                    </a:stretch>
                  </pic:blipFill>
                  <pic:spPr>
                    <a:xfrm>
                      <a:off x="0" y="0"/>
                      <a:ext cx="5943600" cy="2959100"/>
                    </a:xfrm>
                    <a:prstGeom prst="rect">
                      <a:avLst/>
                    </a:prstGeom>
                  </pic:spPr>
                </pic:pic>
              </a:graphicData>
            </a:graphic>
          </wp:inline>
        </w:drawing>
      </w:r>
    </w:p>
    <w:p w14:paraId="088F7B81" w14:textId="50894B5A" w:rsidR="004039CE" w:rsidRDefault="004039CE" w:rsidP="006D1DCE">
      <w:pPr>
        <w:pStyle w:val="Heading3"/>
      </w:pPr>
    </w:p>
    <w:p w14:paraId="69737C82" w14:textId="77777777" w:rsidR="006D1DCE" w:rsidRPr="006D1DCE" w:rsidRDefault="006D1DCE" w:rsidP="006D1DCE"/>
    <w:p w14:paraId="570A501C" w14:textId="4CB2F5E0" w:rsidR="004039CE" w:rsidRDefault="00BE52C1" w:rsidP="00F32D51">
      <w:pPr>
        <w:pStyle w:val="Heading1"/>
      </w:pPr>
      <w:r>
        <w:t>Technologies &amp; Tools Used:</w:t>
      </w:r>
    </w:p>
    <w:p w14:paraId="09178E9F" w14:textId="77777777" w:rsidR="004039CE" w:rsidRPr="004039CE" w:rsidRDefault="004039CE" w:rsidP="004039CE">
      <w:pPr>
        <w:numPr>
          <w:ilvl w:val="0"/>
          <w:numId w:val="27"/>
        </w:numPr>
        <w:rPr>
          <w:lang w:val="en-IN"/>
        </w:rPr>
      </w:pPr>
      <w:r w:rsidRPr="004039CE">
        <w:rPr>
          <w:lang w:val="en-IN"/>
        </w:rPr>
        <w:t>Python</w:t>
      </w:r>
    </w:p>
    <w:p w14:paraId="67C7190A" w14:textId="77777777" w:rsidR="004039CE" w:rsidRPr="004039CE" w:rsidRDefault="004039CE" w:rsidP="004039CE">
      <w:pPr>
        <w:numPr>
          <w:ilvl w:val="0"/>
          <w:numId w:val="27"/>
        </w:numPr>
        <w:rPr>
          <w:lang w:val="en-IN"/>
        </w:rPr>
      </w:pPr>
      <w:r w:rsidRPr="004039CE">
        <w:rPr>
          <w:lang w:val="en-IN"/>
        </w:rPr>
        <w:t>Machine Learning Algorithms (Regression Models)</w:t>
      </w:r>
    </w:p>
    <w:p w14:paraId="5C188613" w14:textId="77777777" w:rsidR="004039CE" w:rsidRPr="004039CE" w:rsidRDefault="004039CE" w:rsidP="004039CE">
      <w:pPr>
        <w:numPr>
          <w:ilvl w:val="0"/>
          <w:numId w:val="27"/>
        </w:numPr>
        <w:rPr>
          <w:lang w:val="en-IN"/>
        </w:rPr>
      </w:pPr>
      <w:r w:rsidRPr="004039CE">
        <w:rPr>
          <w:lang w:val="en-IN"/>
        </w:rPr>
        <w:t>Pandas &amp; NumPy (Data Processing)</w:t>
      </w:r>
    </w:p>
    <w:p w14:paraId="33DC60E4" w14:textId="77777777" w:rsidR="004039CE" w:rsidRPr="004039CE" w:rsidRDefault="004039CE" w:rsidP="004039CE">
      <w:pPr>
        <w:numPr>
          <w:ilvl w:val="0"/>
          <w:numId w:val="27"/>
        </w:numPr>
        <w:rPr>
          <w:lang w:val="en-IN"/>
        </w:rPr>
      </w:pPr>
      <w:r w:rsidRPr="004039CE">
        <w:rPr>
          <w:lang w:val="en-IN"/>
        </w:rPr>
        <w:t>Scikit-learn (Model Building)</w:t>
      </w:r>
    </w:p>
    <w:p w14:paraId="287DEA70" w14:textId="77777777" w:rsidR="004039CE" w:rsidRPr="004039CE" w:rsidRDefault="004039CE" w:rsidP="004039CE">
      <w:pPr>
        <w:numPr>
          <w:ilvl w:val="0"/>
          <w:numId w:val="27"/>
        </w:numPr>
        <w:rPr>
          <w:lang w:val="en-IN"/>
        </w:rPr>
      </w:pPr>
      <w:r w:rsidRPr="004039CE">
        <w:rPr>
          <w:lang w:val="en-IN"/>
        </w:rPr>
        <w:t>Matplotlib &amp; Seaborn (Visualization)</w:t>
      </w:r>
    </w:p>
    <w:p w14:paraId="0C6BD4DB" w14:textId="7CE97246" w:rsidR="004039CE" w:rsidRPr="004039CE" w:rsidRDefault="004039CE" w:rsidP="004039CE">
      <w:pPr>
        <w:numPr>
          <w:ilvl w:val="0"/>
          <w:numId w:val="27"/>
        </w:numPr>
        <w:rPr>
          <w:lang w:val="en-IN"/>
        </w:rPr>
      </w:pPr>
      <w:proofErr w:type="spellStart"/>
      <w:r w:rsidRPr="004039CE">
        <w:rPr>
          <w:lang w:val="en-IN"/>
        </w:rPr>
        <w:t>Jupyter</w:t>
      </w:r>
      <w:proofErr w:type="spellEnd"/>
      <w:r w:rsidRPr="004039CE">
        <w:rPr>
          <w:lang w:val="en-IN"/>
        </w:rPr>
        <w:t xml:space="preserve"> Notebook / VS Code</w:t>
      </w:r>
    </w:p>
    <w:p w14:paraId="5BEECF65" w14:textId="77777777" w:rsidR="004039CE" w:rsidRDefault="00BE52C1" w:rsidP="002E09C1">
      <w:pPr>
        <w:pStyle w:val="Heading1"/>
      </w:pPr>
      <w:r>
        <w:t>Learning Outcomes:</w:t>
      </w:r>
    </w:p>
    <w:p w14:paraId="2055F40A" w14:textId="77777777" w:rsidR="004039CE" w:rsidRPr="004039CE" w:rsidRDefault="004039CE" w:rsidP="004039CE">
      <w:pPr>
        <w:numPr>
          <w:ilvl w:val="0"/>
          <w:numId w:val="28"/>
        </w:numPr>
        <w:rPr>
          <w:lang w:val="en-IN"/>
        </w:rPr>
      </w:pPr>
      <w:r w:rsidRPr="004039CE">
        <w:rPr>
          <w:lang w:val="en-IN"/>
        </w:rPr>
        <w:t>Understanding of machine learning regression techniques</w:t>
      </w:r>
    </w:p>
    <w:p w14:paraId="1C7FF5C2" w14:textId="77777777" w:rsidR="004039CE" w:rsidRPr="004039CE" w:rsidRDefault="004039CE" w:rsidP="004039CE">
      <w:pPr>
        <w:numPr>
          <w:ilvl w:val="0"/>
          <w:numId w:val="28"/>
        </w:numPr>
        <w:rPr>
          <w:lang w:val="en-IN"/>
        </w:rPr>
      </w:pPr>
      <w:r w:rsidRPr="004039CE">
        <w:rPr>
          <w:lang w:val="en-IN"/>
        </w:rPr>
        <w:t>Experience in data preprocessing and feature engineering</w:t>
      </w:r>
    </w:p>
    <w:p w14:paraId="7403C9F2" w14:textId="77777777" w:rsidR="004039CE" w:rsidRPr="004039CE" w:rsidRDefault="004039CE" w:rsidP="004039CE">
      <w:pPr>
        <w:numPr>
          <w:ilvl w:val="0"/>
          <w:numId w:val="28"/>
        </w:numPr>
        <w:rPr>
          <w:lang w:val="en-IN"/>
        </w:rPr>
      </w:pPr>
      <w:r w:rsidRPr="004039CE">
        <w:rPr>
          <w:lang w:val="en-IN"/>
        </w:rPr>
        <w:t>Model evaluation and performance optimization</w:t>
      </w:r>
    </w:p>
    <w:p w14:paraId="50674B24" w14:textId="77777777" w:rsidR="004039CE" w:rsidRPr="004039CE" w:rsidRDefault="004039CE" w:rsidP="004039CE">
      <w:pPr>
        <w:numPr>
          <w:ilvl w:val="0"/>
          <w:numId w:val="28"/>
        </w:numPr>
        <w:rPr>
          <w:lang w:val="en-IN"/>
        </w:rPr>
      </w:pPr>
      <w:r w:rsidRPr="004039CE">
        <w:rPr>
          <w:lang w:val="en-IN"/>
        </w:rPr>
        <w:t>Data visualization and interpretation skills</w:t>
      </w:r>
    </w:p>
    <w:p w14:paraId="0D62BF6A" w14:textId="65B6A9E0" w:rsidR="004039CE" w:rsidRPr="004039CE" w:rsidRDefault="004039CE" w:rsidP="004039CE">
      <w:pPr>
        <w:numPr>
          <w:ilvl w:val="0"/>
          <w:numId w:val="28"/>
        </w:numPr>
        <w:rPr>
          <w:lang w:val="en-IN"/>
        </w:rPr>
      </w:pPr>
      <w:r w:rsidRPr="004039CE">
        <w:rPr>
          <w:lang w:val="en-IN"/>
        </w:rPr>
        <w:t>Practical knowledge of predictive maintenance systems</w:t>
      </w:r>
    </w:p>
    <w:p w14:paraId="51A84A56" w14:textId="0FE193C6" w:rsidR="00A013F9" w:rsidRDefault="00BE52C1" w:rsidP="002E09C1">
      <w:pPr>
        <w:pStyle w:val="Heading1"/>
      </w:pPr>
      <w:r>
        <w:t>Conclusion:</w:t>
      </w:r>
    </w:p>
    <w:p w14:paraId="6BB84C1D" w14:textId="77777777" w:rsidR="004039CE" w:rsidRPr="004039CE" w:rsidRDefault="00F57EB1" w:rsidP="004039CE">
      <w:pPr>
        <w:rPr>
          <w:lang w:val="en-IN"/>
        </w:rPr>
      </w:pPr>
      <w:r>
        <w:t xml:space="preserve"> </w:t>
      </w:r>
      <w:r>
        <w:tab/>
      </w:r>
      <w:r w:rsidR="004039CE" w:rsidRPr="004039CE">
        <w:rPr>
          <w:lang w:val="en-IN"/>
        </w:rPr>
        <w:t>The Electric Motor Temperature Prediction System provides an intelligent and automated approach to monitoring motor health. By predicting temperature using machine learning models, the system helps prevent overheating issues, improves equipment lifespan, and supports data-driven maintenance strategies. This solution demonstrates the practical application of AI and Machine Learning in industrial monitoring and smart manufacturing environments.</w:t>
      </w:r>
    </w:p>
    <w:p w14:paraId="4038B616" w14:textId="184CE348" w:rsidR="00A013F9" w:rsidRDefault="00A013F9"/>
    <w:sectPr w:rsidR="00A013F9" w:rsidSect="00B83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E086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413C6"/>
    <w:multiLevelType w:val="hybridMultilevel"/>
    <w:tmpl w:val="8234A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88581E"/>
    <w:multiLevelType w:val="multilevel"/>
    <w:tmpl w:val="9EEE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15A05"/>
    <w:multiLevelType w:val="hybridMultilevel"/>
    <w:tmpl w:val="95A424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D6534F"/>
    <w:multiLevelType w:val="multilevel"/>
    <w:tmpl w:val="ABC2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D48DF"/>
    <w:multiLevelType w:val="hybridMultilevel"/>
    <w:tmpl w:val="81948BE0"/>
    <w:lvl w:ilvl="0" w:tplc="A8CE890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C9783D"/>
    <w:multiLevelType w:val="hybridMultilevel"/>
    <w:tmpl w:val="06B82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BF31D1"/>
    <w:multiLevelType w:val="multilevel"/>
    <w:tmpl w:val="BC3C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27243"/>
    <w:multiLevelType w:val="hybridMultilevel"/>
    <w:tmpl w:val="A6884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6A4328"/>
    <w:multiLevelType w:val="multilevel"/>
    <w:tmpl w:val="3FB6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84733"/>
    <w:multiLevelType w:val="multilevel"/>
    <w:tmpl w:val="51D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F2931"/>
    <w:multiLevelType w:val="multilevel"/>
    <w:tmpl w:val="027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C4361"/>
    <w:multiLevelType w:val="multilevel"/>
    <w:tmpl w:val="3FC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0402B0"/>
    <w:multiLevelType w:val="hybridMultilevel"/>
    <w:tmpl w:val="413625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FA07420"/>
    <w:multiLevelType w:val="hybridMultilevel"/>
    <w:tmpl w:val="AB44C5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5F584A"/>
    <w:multiLevelType w:val="multilevel"/>
    <w:tmpl w:val="D306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D65247"/>
    <w:multiLevelType w:val="hybridMultilevel"/>
    <w:tmpl w:val="A1FE0F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0194E5A"/>
    <w:multiLevelType w:val="hybridMultilevel"/>
    <w:tmpl w:val="32F0998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6" w15:restartNumberingAfterBreak="0">
    <w:nsid w:val="76B67DDB"/>
    <w:multiLevelType w:val="multilevel"/>
    <w:tmpl w:val="3CB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F24215"/>
    <w:multiLevelType w:val="hybridMultilevel"/>
    <w:tmpl w:val="FDC8A238"/>
    <w:lvl w:ilvl="0" w:tplc="1CFC3FE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AFE4373"/>
    <w:multiLevelType w:val="hybridMultilevel"/>
    <w:tmpl w:val="06345ABE"/>
    <w:lvl w:ilvl="0" w:tplc="EDC4394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F5A023F"/>
    <w:multiLevelType w:val="multilevel"/>
    <w:tmpl w:val="A350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081649">
    <w:abstractNumId w:val="8"/>
  </w:num>
  <w:num w:numId="2" w16cid:durableId="1125929945">
    <w:abstractNumId w:val="6"/>
  </w:num>
  <w:num w:numId="3" w16cid:durableId="2074113641">
    <w:abstractNumId w:val="5"/>
  </w:num>
  <w:num w:numId="4" w16cid:durableId="1876458307">
    <w:abstractNumId w:val="4"/>
  </w:num>
  <w:num w:numId="5" w16cid:durableId="550993700">
    <w:abstractNumId w:val="7"/>
  </w:num>
  <w:num w:numId="6" w16cid:durableId="25982938">
    <w:abstractNumId w:val="3"/>
  </w:num>
  <w:num w:numId="7" w16cid:durableId="876624020">
    <w:abstractNumId w:val="2"/>
  </w:num>
  <w:num w:numId="8" w16cid:durableId="360398546">
    <w:abstractNumId w:val="1"/>
  </w:num>
  <w:num w:numId="9" w16cid:durableId="1519658276">
    <w:abstractNumId w:val="0"/>
  </w:num>
  <w:num w:numId="10" w16cid:durableId="1807820833">
    <w:abstractNumId w:val="16"/>
  </w:num>
  <w:num w:numId="11" w16cid:durableId="1080446015">
    <w:abstractNumId w:val="13"/>
  </w:num>
  <w:num w:numId="12" w16cid:durableId="658660356">
    <w:abstractNumId w:val="24"/>
  </w:num>
  <w:num w:numId="13" w16cid:durableId="976371942">
    <w:abstractNumId w:val="9"/>
  </w:num>
  <w:num w:numId="14" w16cid:durableId="1566331439">
    <w:abstractNumId w:val="27"/>
  </w:num>
  <w:num w:numId="15" w16cid:durableId="1020473868">
    <w:abstractNumId w:val="21"/>
  </w:num>
  <w:num w:numId="16" w16cid:durableId="347491092">
    <w:abstractNumId w:val="18"/>
  </w:num>
  <w:num w:numId="17" w16cid:durableId="2067757613">
    <w:abstractNumId w:val="22"/>
  </w:num>
  <w:num w:numId="18" w16cid:durableId="1771118859">
    <w:abstractNumId w:val="11"/>
  </w:num>
  <w:num w:numId="19" w16cid:durableId="1844971736">
    <w:abstractNumId w:val="23"/>
  </w:num>
  <w:num w:numId="20" w16cid:durableId="1431313886">
    <w:abstractNumId w:val="15"/>
  </w:num>
  <w:num w:numId="21" w16cid:durableId="1969554477">
    <w:abstractNumId w:val="19"/>
  </w:num>
  <w:num w:numId="22" w16cid:durableId="285743032">
    <w:abstractNumId w:val="29"/>
  </w:num>
  <w:num w:numId="23" w16cid:durableId="96675976">
    <w:abstractNumId w:val="14"/>
  </w:num>
  <w:num w:numId="24" w16cid:durableId="67965285">
    <w:abstractNumId w:val="28"/>
  </w:num>
  <w:num w:numId="25" w16cid:durableId="1430008874">
    <w:abstractNumId w:val="25"/>
  </w:num>
  <w:num w:numId="26" w16cid:durableId="1035041017">
    <w:abstractNumId w:val="20"/>
  </w:num>
  <w:num w:numId="27" w16cid:durableId="772242330">
    <w:abstractNumId w:val="17"/>
  </w:num>
  <w:num w:numId="28" w16cid:durableId="786433170">
    <w:abstractNumId w:val="12"/>
  </w:num>
  <w:num w:numId="29" w16cid:durableId="935862893">
    <w:abstractNumId w:val="26"/>
  </w:num>
  <w:num w:numId="30" w16cid:durableId="1246526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94F"/>
    <w:rsid w:val="00034616"/>
    <w:rsid w:val="000460DA"/>
    <w:rsid w:val="00047BBE"/>
    <w:rsid w:val="0006063C"/>
    <w:rsid w:val="0010357F"/>
    <w:rsid w:val="0015074B"/>
    <w:rsid w:val="001C5251"/>
    <w:rsid w:val="00215946"/>
    <w:rsid w:val="00236A2D"/>
    <w:rsid w:val="00236DD9"/>
    <w:rsid w:val="002740B8"/>
    <w:rsid w:val="0029639D"/>
    <w:rsid w:val="002E09C1"/>
    <w:rsid w:val="00310E89"/>
    <w:rsid w:val="0032488B"/>
    <w:rsid w:val="00326F90"/>
    <w:rsid w:val="004039CE"/>
    <w:rsid w:val="004B11BA"/>
    <w:rsid w:val="005031EE"/>
    <w:rsid w:val="00584351"/>
    <w:rsid w:val="005C168C"/>
    <w:rsid w:val="00656624"/>
    <w:rsid w:val="006D1DCE"/>
    <w:rsid w:val="00703F90"/>
    <w:rsid w:val="00791F0F"/>
    <w:rsid w:val="007C5A58"/>
    <w:rsid w:val="00811A81"/>
    <w:rsid w:val="00882E31"/>
    <w:rsid w:val="00910EE6"/>
    <w:rsid w:val="00951B61"/>
    <w:rsid w:val="009C174B"/>
    <w:rsid w:val="009F3DD0"/>
    <w:rsid w:val="00A013F9"/>
    <w:rsid w:val="00AA1D8D"/>
    <w:rsid w:val="00AC51E3"/>
    <w:rsid w:val="00B01649"/>
    <w:rsid w:val="00B35276"/>
    <w:rsid w:val="00B47730"/>
    <w:rsid w:val="00B52E3F"/>
    <w:rsid w:val="00B53DE4"/>
    <w:rsid w:val="00B83C53"/>
    <w:rsid w:val="00BE52C1"/>
    <w:rsid w:val="00C3799B"/>
    <w:rsid w:val="00C539AF"/>
    <w:rsid w:val="00CB0664"/>
    <w:rsid w:val="00CB3038"/>
    <w:rsid w:val="00CB4CFE"/>
    <w:rsid w:val="00D45A3C"/>
    <w:rsid w:val="00E45ED8"/>
    <w:rsid w:val="00E46B92"/>
    <w:rsid w:val="00E75D4D"/>
    <w:rsid w:val="00ED7537"/>
    <w:rsid w:val="00F32D51"/>
    <w:rsid w:val="00F57E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54EB5"/>
  <w14:defaultImageDpi w14:val="300"/>
  <w15:docId w15:val="{DD622C8C-C817-45D8-9E66-DBC03C5F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EB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83C5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83C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3C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303">
      <w:bodyDiv w:val="1"/>
      <w:marLeft w:val="0"/>
      <w:marRight w:val="0"/>
      <w:marTop w:val="0"/>
      <w:marBottom w:val="0"/>
      <w:divBdr>
        <w:top w:val="none" w:sz="0" w:space="0" w:color="auto"/>
        <w:left w:val="none" w:sz="0" w:space="0" w:color="auto"/>
        <w:bottom w:val="none" w:sz="0" w:space="0" w:color="auto"/>
        <w:right w:val="none" w:sz="0" w:space="0" w:color="auto"/>
      </w:divBdr>
    </w:div>
    <w:div w:id="26373773">
      <w:bodyDiv w:val="1"/>
      <w:marLeft w:val="0"/>
      <w:marRight w:val="0"/>
      <w:marTop w:val="0"/>
      <w:marBottom w:val="0"/>
      <w:divBdr>
        <w:top w:val="none" w:sz="0" w:space="0" w:color="auto"/>
        <w:left w:val="none" w:sz="0" w:space="0" w:color="auto"/>
        <w:bottom w:val="none" w:sz="0" w:space="0" w:color="auto"/>
        <w:right w:val="none" w:sz="0" w:space="0" w:color="auto"/>
      </w:divBdr>
    </w:div>
    <w:div w:id="52778525">
      <w:bodyDiv w:val="1"/>
      <w:marLeft w:val="0"/>
      <w:marRight w:val="0"/>
      <w:marTop w:val="0"/>
      <w:marBottom w:val="0"/>
      <w:divBdr>
        <w:top w:val="none" w:sz="0" w:space="0" w:color="auto"/>
        <w:left w:val="none" w:sz="0" w:space="0" w:color="auto"/>
        <w:bottom w:val="none" w:sz="0" w:space="0" w:color="auto"/>
        <w:right w:val="none" w:sz="0" w:space="0" w:color="auto"/>
      </w:divBdr>
    </w:div>
    <w:div w:id="178348320">
      <w:bodyDiv w:val="1"/>
      <w:marLeft w:val="0"/>
      <w:marRight w:val="0"/>
      <w:marTop w:val="0"/>
      <w:marBottom w:val="0"/>
      <w:divBdr>
        <w:top w:val="none" w:sz="0" w:space="0" w:color="auto"/>
        <w:left w:val="none" w:sz="0" w:space="0" w:color="auto"/>
        <w:bottom w:val="none" w:sz="0" w:space="0" w:color="auto"/>
        <w:right w:val="none" w:sz="0" w:space="0" w:color="auto"/>
      </w:divBdr>
    </w:div>
    <w:div w:id="273101087">
      <w:bodyDiv w:val="1"/>
      <w:marLeft w:val="0"/>
      <w:marRight w:val="0"/>
      <w:marTop w:val="0"/>
      <w:marBottom w:val="0"/>
      <w:divBdr>
        <w:top w:val="none" w:sz="0" w:space="0" w:color="auto"/>
        <w:left w:val="none" w:sz="0" w:space="0" w:color="auto"/>
        <w:bottom w:val="none" w:sz="0" w:space="0" w:color="auto"/>
        <w:right w:val="none" w:sz="0" w:space="0" w:color="auto"/>
      </w:divBdr>
    </w:div>
    <w:div w:id="295334879">
      <w:bodyDiv w:val="1"/>
      <w:marLeft w:val="0"/>
      <w:marRight w:val="0"/>
      <w:marTop w:val="0"/>
      <w:marBottom w:val="0"/>
      <w:divBdr>
        <w:top w:val="none" w:sz="0" w:space="0" w:color="auto"/>
        <w:left w:val="none" w:sz="0" w:space="0" w:color="auto"/>
        <w:bottom w:val="none" w:sz="0" w:space="0" w:color="auto"/>
        <w:right w:val="none" w:sz="0" w:space="0" w:color="auto"/>
      </w:divBdr>
    </w:div>
    <w:div w:id="312763215">
      <w:bodyDiv w:val="1"/>
      <w:marLeft w:val="0"/>
      <w:marRight w:val="0"/>
      <w:marTop w:val="0"/>
      <w:marBottom w:val="0"/>
      <w:divBdr>
        <w:top w:val="none" w:sz="0" w:space="0" w:color="auto"/>
        <w:left w:val="none" w:sz="0" w:space="0" w:color="auto"/>
        <w:bottom w:val="none" w:sz="0" w:space="0" w:color="auto"/>
        <w:right w:val="none" w:sz="0" w:space="0" w:color="auto"/>
      </w:divBdr>
    </w:div>
    <w:div w:id="453210273">
      <w:bodyDiv w:val="1"/>
      <w:marLeft w:val="0"/>
      <w:marRight w:val="0"/>
      <w:marTop w:val="0"/>
      <w:marBottom w:val="0"/>
      <w:divBdr>
        <w:top w:val="none" w:sz="0" w:space="0" w:color="auto"/>
        <w:left w:val="none" w:sz="0" w:space="0" w:color="auto"/>
        <w:bottom w:val="none" w:sz="0" w:space="0" w:color="auto"/>
        <w:right w:val="none" w:sz="0" w:space="0" w:color="auto"/>
      </w:divBdr>
    </w:div>
    <w:div w:id="464276924">
      <w:bodyDiv w:val="1"/>
      <w:marLeft w:val="0"/>
      <w:marRight w:val="0"/>
      <w:marTop w:val="0"/>
      <w:marBottom w:val="0"/>
      <w:divBdr>
        <w:top w:val="none" w:sz="0" w:space="0" w:color="auto"/>
        <w:left w:val="none" w:sz="0" w:space="0" w:color="auto"/>
        <w:bottom w:val="none" w:sz="0" w:space="0" w:color="auto"/>
        <w:right w:val="none" w:sz="0" w:space="0" w:color="auto"/>
      </w:divBdr>
    </w:div>
    <w:div w:id="537744798">
      <w:bodyDiv w:val="1"/>
      <w:marLeft w:val="0"/>
      <w:marRight w:val="0"/>
      <w:marTop w:val="0"/>
      <w:marBottom w:val="0"/>
      <w:divBdr>
        <w:top w:val="none" w:sz="0" w:space="0" w:color="auto"/>
        <w:left w:val="none" w:sz="0" w:space="0" w:color="auto"/>
        <w:bottom w:val="none" w:sz="0" w:space="0" w:color="auto"/>
        <w:right w:val="none" w:sz="0" w:space="0" w:color="auto"/>
      </w:divBdr>
    </w:div>
    <w:div w:id="559554420">
      <w:bodyDiv w:val="1"/>
      <w:marLeft w:val="0"/>
      <w:marRight w:val="0"/>
      <w:marTop w:val="0"/>
      <w:marBottom w:val="0"/>
      <w:divBdr>
        <w:top w:val="none" w:sz="0" w:space="0" w:color="auto"/>
        <w:left w:val="none" w:sz="0" w:space="0" w:color="auto"/>
        <w:bottom w:val="none" w:sz="0" w:space="0" w:color="auto"/>
        <w:right w:val="none" w:sz="0" w:space="0" w:color="auto"/>
      </w:divBdr>
    </w:div>
    <w:div w:id="603340824">
      <w:bodyDiv w:val="1"/>
      <w:marLeft w:val="0"/>
      <w:marRight w:val="0"/>
      <w:marTop w:val="0"/>
      <w:marBottom w:val="0"/>
      <w:divBdr>
        <w:top w:val="none" w:sz="0" w:space="0" w:color="auto"/>
        <w:left w:val="none" w:sz="0" w:space="0" w:color="auto"/>
        <w:bottom w:val="none" w:sz="0" w:space="0" w:color="auto"/>
        <w:right w:val="none" w:sz="0" w:space="0" w:color="auto"/>
      </w:divBdr>
    </w:div>
    <w:div w:id="674458637">
      <w:bodyDiv w:val="1"/>
      <w:marLeft w:val="0"/>
      <w:marRight w:val="0"/>
      <w:marTop w:val="0"/>
      <w:marBottom w:val="0"/>
      <w:divBdr>
        <w:top w:val="none" w:sz="0" w:space="0" w:color="auto"/>
        <w:left w:val="none" w:sz="0" w:space="0" w:color="auto"/>
        <w:bottom w:val="none" w:sz="0" w:space="0" w:color="auto"/>
        <w:right w:val="none" w:sz="0" w:space="0" w:color="auto"/>
      </w:divBdr>
    </w:div>
    <w:div w:id="725371320">
      <w:bodyDiv w:val="1"/>
      <w:marLeft w:val="0"/>
      <w:marRight w:val="0"/>
      <w:marTop w:val="0"/>
      <w:marBottom w:val="0"/>
      <w:divBdr>
        <w:top w:val="none" w:sz="0" w:space="0" w:color="auto"/>
        <w:left w:val="none" w:sz="0" w:space="0" w:color="auto"/>
        <w:bottom w:val="none" w:sz="0" w:space="0" w:color="auto"/>
        <w:right w:val="none" w:sz="0" w:space="0" w:color="auto"/>
      </w:divBdr>
    </w:div>
    <w:div w:id="754936515">
      <w:bodyDiv w:val="1"/>
      <w:marLeft w:val="0"/>
      <w:marRight w:val="0"/>
      <w:marTop w:val="0"/>
      <w:marBottom w:val="0"/>
      <w:divBdr>
        <w:top w:val="none" w:sz="0" w:space="0" w:color="auto"/>
        <w:left w:val="none" w:sz="0" w:space="0" w:color="auto"/>
        <w:bottom w:val="none" w:sz="0" w:space="0" w:color="auto"/>
        <w:right w:val="none" w:sz="0" w:space="0" w:color="auto"/>
      </w:divBdr>
    </w:div>
    <w:div w:id="918369290">
      <w:bodyDiv w:val="1"/>
      <w:marLeft w:val="0"/>
      <w:marRight w:val="0"/>
      <w:marTop w:val="0"/>
      <w:marBottom w:val="0"/>
      <w:divBdr>
        <w:top w:val="none" w:sz="0" w:space="0" w:color="auto"/>
        <w:left w:val="none" w:sz="0" w:space="0" w:color="auto"/>
        <w:bottom w:val="none" w:sz="0" w:space="0" w:color="auto"/>
        <w:right w:val="none" w:sz="0" w:space="0" w:color="auto"/>
      </w:divBdr>
    </w:div>
    <w:div w:id="952515972">
      <w:bodyDiv w:val="1"/>
      <w:marLeft w:val="0"/>
      <w:marRight w:val="0"/>
      <w:marTop w:val="0"/>
      <w:marBottom w:val="0"/>
      <w:divBdr>
        <w:top w:val="none" w:sz="0" w:space="0" w:color="auto"/>
        <w:left w:val="none" w:sz="0" w:space="0" w:color="auto"/>
        <w:bottom w:val="none" w:sz="0" w:space="0" w:color="auto"/>
        <w:right w:val="none" w:sz="0" w:space="0" w:color="auto"/>
      </w:divBdr>
    </w:div>
    <w:div w:id="1066681757">
      <w:bodyDiv w:val="1"/>
      <w:marLeft w:val="0"/>
      <w:marRight w:val="0"/>
      <w:marTop w:val="0"/>
      <w:marBottom w:val="0"/>
      <w:divBdr>
        <w:top w:val="none" w:sz="0" w:space="0" w:color="auto"/>
        <w:left w:val="none" w:sz="0" w:space="0" w:color="auto"/>
        <w:bottom w:val="none" w:sz="0" w:space="0" w:color="auto"/>
        <w:right w:val="none" w:sz="0" w:space="0" w:color="auto"/>
      </w:divBdr>
    </w:div>
    <w:div w:id="1068650323">
      <w:bodyDiv w:val="1"/>
      <w:marLeft w:val="0"/>
      <w:marRight w:val="0"/>
      <w:marTop w:val="0"/>
      <w:marBottom w:val="0"/>
      <w:divBdr>
        <w:top w:val="none" w:sz="0" w:space="0" w:color="auto"/>
        <w:left w:val="none" w:sz="0" w:space="0" w:color="auto"/>
        <w:bottom w:val="none" w:sz="0" w:space="0" w:color="auto"/>
        <w:right w:val="none" w:sz="0" w:space="0" w:color="auto"/>
      </w:divBdr>
    </w:div>
    <w:div w:id="1296990050">
      <w:bodyDiv w:val="1"/>
      <w:marLeft w:val="0"/>
      <w:marRight w:val="0"/>
      <w:marTop w:val="0"/>
      <w:marBottom w:val="0"/>
      <w:divBdr>
        <w:top w:val="none" w:sz="0" w:space="0" w:color="auto"/>
        <w:left w:val="none" w:sz="0" w:space="0" w:color="auto"/>
        <w:bottom w:val="none" w:sz="0" w:space="0" w:color="auto"/>
        <w:right w:val="none" w:sz="0" w:space="0" w:color="auto"/>
      </w:divBdr>
    </w:div>
    <w:div w:id="1439056967">
      <w:bodyDiv w:val="1"/>
      <w:marLeft w:val="0"/>
      <w:marRight w:val="0"/>
      <w:marTop w:val="0"/>
      <w:marBottom w:val="0"/>
      <w:divBdr>
        <w:top w:val="none" w:sz="0" w:space="0" w:color="auto"/>
        <w:left w:val="none" w:sz="0" w:space="0" w:color="auto"/>
        <w:bottom w:val="none" w:sz="0" w:space="0" w:color="auto"/>
        <w:right w:val="none" w:sz="0" w:space="0" w:color="auto"/>
      </w:divBdr>
    </w:div>
    <w:div w:id="1462381524">
      <w:bodyDiv w:val="1"/>
      <w:marLeft w:val="0"/>
      <w:marRight w:val="0"/>
      <w:marTop w:val="0"/>
      <w:marBottom w:val="0"/>
      <w:divBdr>
        <w:top w:val="none" w:sz="0" w:space="0" w:color="auto"/>
        <w:left w:val="none" w:sz="0" w:space="0" w:color="auto"/>
        <w:bottom w:val="none" w:sz="0" w:space="0" w:color="auto"/>
        <w:right w:val="none" w:sz="0" w:space="0" w:color="auto"/>
      </w:divBdr>
    </w:div>
    <w:div w:id="1551722237">
      <w:bodyDiv w:val="1"/>
      <w:marLeft w:val="0"/>
      <w:marRight w:val="0"/>
      <w:marTop w:val="0"/>
      <w:marBottom w:val="0"/>
      <w:divBdr>
        <w:top w:val="none" w:sz="0" w:space="0" w:color="auto"/>
        <w:left w:val="none" w:sz="0" w:space="0" w:color="auto"/>
        <w:bottom w:val="none" w:sz="0" w:space="0" w:color="auto"/>
        <w:right w:val="none" w:sz="0" w:space="0" w:color="auto"/>
      </w:divBdr>
    </w:div>
    <w:div w:id="1640766910">
      <w:bodyDiv w:val="1"/>
      <w:marLeft w:val="0"/>
      <w:marRight w:val="0"/>
      <w:marTop w:val="0"/>
      <w:marBottom w:val="0"/>
      <w:divBdr>
        <w:top w:val="none" w:sz="0" w:space="0" w:color="auto"/>
        <w:left w:val="none" w:sz="0" w:space="0" w:color="auto"/>
        <w:bottom w:val="none" w:sz="0" w:space="0" w:color="auto"/>
        <w:right w:val="none" w:sz="0" w:space="0" w:color="auto"/>
      </w:divBdr>
    </w:div>
    <w:div w:id="1683044244">
      <w:bodyDiv w:val="1"/>
      <w:marLeft w:val="0"/>
      <w:marRight w:val="0"/>
      <w:marTop w:val="0"/>
      <w:marBottom w:val="0"/>
      <w:divBdr>
        <w:top w:val="none" w:sz="0" w:space="0" w:color="auto"/>
        <w:left w:val="none" w:sz="0" w:space="0" w:color="auto"/>
        <w:bottom w:val="none" w:sz="0" w:space="0" w:color="auto"/>
        <w:right w:val="none" w:sz="0" w:space="0" w:color="auto"/>
      </w:divBdr>
    </w:div>
    <w:div w:id="1683361030">
      <w:bodyDiv w:val="1"/>
      <w:marLeft w:val="0"/>
      <w:marRight w:val="0"/>
      <w:marTop w:val="0"/>
      <w:marBottom w:val="0"/>
      <w:divBdr>
        <w:top w:val="none" w:sz="0" w:space="0" w:color="auto"/>
        <w:left w:val="none" w:sz="0" w:space="0" w:color="auto"/>
        <w:bottom w:val="none" w:sz="0" w:space="0" w:color="auto"/>
        <w:right w:val="none" w:sz="0" w:space="0" w:color="auto"/>
      </w:divBdr>
    </w:div>
    <w:div w:id="1684821526">
      <w:bodyDiv w:val="1"/>
      <w:marLeft w:val="0"/>
      <w:marRight w:val="0"/>
      <w:marTop w:val="0"/>
      <w:marBottom w:val="0"/>
      <w:divBdr>
        <w:top w:val="none" w:sz="0" w:space="0" w:color="auto"/>
        <w:left w:val="none" w:sz="0" w:space="0" w:color="auto"/>
        <w:bottom w:val="none" w:sz="0" w:space="0" w:color="auto"/>
        <w:right w:val="none" w:sz="0" w:space="0" w:color="auto"/>
      </w:divBdr>
    </w:div>
    <w:div w:id="1708994101">
      <w:bodyDiv w:val="1"/>
      <w:marLeft w:val="0"/>
      <w:marRight w:val="0"/>
      <w:marTop w:val="0"/>
      <w:marBottom w:val="0"/>
      <w:divBdr>
        <w:top w:val="none" w:sz="0" w:space="0" w:color="auto"/>
        <w:left w:val="none" w:sz="0" w:space="0" w:color="auto"/>
        <w:bottom w:val="none" w:sz="0" w:space="0" w:color="auto"/>
        <w:right w:val="none" w:sz="0" w:space="0" w:color="auto"/>
      </w:divBdr>
    </w:div>
    <w:div w:id="1777555168">
      <w:bodyDiv w:val="1"/>
      <w:marLeft w:val="0"/>
      <w:marRight w:val="0"/>
      <w:marTop w:val="0"/>
      <w:marBottom w:val="0"/>
      <w:divBdr>
        <w:top w:val="none" w:sz="0" w:space="0" w:color="auto"/>
        <w:left w:val="none" w:sz="0" w:space="0" w:color="auto"/>
        <w:bottom w:val="none" w:sz="0" w:space="0" w:color="auto"/>
        <w:right w:val="none" w:sz="0" w:space="0" w:color="auto"/>
      </w:divBdr>
    </w:div>
    <w:div w:id="1777747638">
      <w:bodyDiv w:val="1"/>
      <w:marLeft w:val="0"/>
      <w:marRight w:val="0"/>
      <w:marTop w:val="0"/>
      <w:marBottom w:val="0"/>
      <w:divBdr>
        <w:top w:val="none" w:sz="0" w:space="0" w:color="auto"/>
        <w:left w:val="none" w:sz="0" w:space="0" w:color="auto"/>
        <w:bottom w:val="none" w:sz="0" w:space="0" w:color="auto"/>
        <w:right w:val="none" w:sz="0" w:space="0" w:color="auto"/>
      </w:divBdr>
    </w:div>
    <w:div w:id="1805657725">
      <w:bodyDiv w:val="1"/>
      <w:marLeft w:val="0"/>
      <w:marRight w:val="0"/>
      <w:marTop w:val="0"/>
      <w:marBottom w:val="0"/>
      <w:divBdr>
        <w:top w:val="none" w:sz="0" w:space="0" w:color="auto"/>
        <w:left w:val="none" w:sz="0" w:space="0" w:color="auto"/>
        <w:bottom w:val="none" w:sz="0" w:space="0" w:color="auto"/>
        <w:right w:val="none" w:sz="0" w:space="0" w:color="auto"/>
      </w:divBdr>
    </w:div>
    <w:div w:id="1859848160">
      <w:bodyDiv w:val="1"/>
      <w:marLeft w:val="0"/>
      <w:marRight w:val="0"/>
      <w:marTop w:val="0"/>
      <w:marBottom w:val="0"/>
      <w:divBdr>
        <w:top w:val="none" w:sz="0" w:space="0" w:color="auto"/>
        <w:left w:val="none" w:sz="0" w:space="0" w:color="auto"/>
        <w:bottom w:val="none" w:sz="0" w:space="0" w:color="auto"/>
        <w:right w:val="none" w:sz="0" w:space="0" w:color="auto"/>
      </w:divBdr>
    </w:div>
    <w:div w:id="1875654438">
      <w:bodyDiv w:val="1"/>
      <w:marLeft w:val="0"/>
      <w:marRight w:val="0"/>
      <w:marTop w:val="0"/>
      <w:marBottom w:val="0"/>
      <w:divBdr>
        <w:top w:val="none" w:sz="0" w:space="0" w:color="auto"/>
        <w:left w:val="none" w:sz="0" w:space="0" w:color="auto"/>
        <w:bottom w:val="none" w:sz="0" w:space="0" w:color="auto"/>
        <w:right w:val="none" w:sz="0" w:space="0" w:color="auto"/>
      </w:divBdr>
    </w:div>
    <w:div w:id="1877160779">
      <w:bodyDiv w:val="1"/>
      <w:marLeft w:val="0"/>
      <w:marRight w:val="0"/>
      <w:marTop w:val="0"/>
      <w:marBottom w:val="0"/>
      <w:divBdr>
        <w:top w:val="none" w:sz="0" w:space="0" w:color="auto"/>
        <w:left w:val="none" w:sz="0" w:space="0" w:color="auto"/>
        <w:bottom w:val="none" w:sz="0" w:space="0" w:color="auto"/>
        <w:right w:val="none" w:sz="0" w:space="0" w:color="auto"/>
      </w:divBdr>
    </w:div>
    <w:div w:id="1887984156">
      <w:bodyDiv w:val="1"/>
      <w:marLeft w:val="0"/>
      <w:marRight w:val="0"/>
      <w:marTop w:val="0"/>
      <w:marBottom w:val="0"/>
      <w:divBdr>
        <w:top w:val="none" w:sz="0" w:space="0" w:color="auto"/>
        <w:left w:val="none" w:sz="0" w:space="0" w:color="auto"/>
        <w:bottom w:val="none" w:sz="0" w:space="0" w:color="auto"/>
        <w:right w:val="none" w:sz="0" w:space="0" w:color="auto"/>
      </w:divBdr>
    </w:div>
    <w:div w:id="1904245228">
      <w:bodyDiv w:val="1"/>
      <w:marLeft w:val="0"/>
      <w:marRight w:val="0"/>
      <w:marTop w:val="0"/>
      <w:marBottom w:val="0"/>
      <w:divBdr>
        <w:top w:val="none" w:sz="0" w:space="0" w:color="auto"/>
        <w:left w:val="none" w:sz="0" w:space="0" w:color="auto"/>
        <w:bottom w:val="none" w:sz="0" w:space="0" w:color="auto"/>
        <w:right w:val="none" w:sz="0" w:space="0" w:color="auto"/>
      </w:divBdr>
    </w:div>
    <w:div w:id="1923491804">
      <w:bodyDiv w:val="1"/>
      <w:marLeft w:val="0"/>
      <w:marRight w:val="0"/>
      <w:marTop w:val="0"/>
      <w:marBottom w:val="0"/>
      <w:divBdr>
        <w:top w:val="none" w:sz="0" w:space="0" w:color="auto"/>
        <w:left w:val="none" w:sz="0" w:space="0" w:color="auto"/>
        <w:bottom w:val="none" w:sz="0" w:space="0" w:color="auto"/>
        <w:right w:val="none" w:sz="0" w:space="0" w:color="auto"/>
      </w:divBdr>
    </w:div>
    <w:div w:id="1938713896">
      <w:bodyDiv w:val="1"/>
      <w:marLeft w:val="0"/>
      <w:marRight w:val="0"/>
      <w:marTop w:val="0"/>
      <w:marBottom w:val="0"/>
      <w:divBdr>
        <w:top w:val="none" w:sz="0" w:space="0" w:color="auto"/>
        <w:left w:val="none" w:sz="0" w:space="0" w:color="auto"/>
        <w:bottom w:val="none" w:sz="0" w:space="0" w:color="auto"/>
        <w:right w:val="none" w:sz="0" w:space="0" w:color="auto"/>
      </w:divBdr>
    </w:div>
    <w:div w:id="1939167460">
      <w:bodyDiv w:val="1"/>
      <w:marLeft w:val="0"/>
      <w:marRight w:val="0"/>
      <w:marTop w:val="0"/>
      <w:marBottom w:val="0"/>
      <w:divBdr>
        <w:top w:val="none" w:sz="0" w:space="0" w:color="auto"/>
        <w:left w:val="none" w:sz="0" w:space="0" w:color="auto"/>
        <w:bottom w:val="none" w:sz="0" w:space="0" w:color="auto"/>
        <w:right w:val="none" w:sz="0" w:space="0" w:color="auto"/>
      </w:divBdr>
    </w:div>
    <w:div w:id="1988168540">
      <w:bodyDiv w:val="1"/>
      <w:marLeft w:val="0"/>
      <w:marRight w:val="0"/>
      <w:marTop w:val="0"/>
      <w:marBottom w:val="0"/>
      <w:divBdr>
        <w:top w:val="none" w:sz="0" w:space="0" w:color="auto"/>
        <w:left w:val="none" w:sz="0" w:space="0" w:color="auto"/>
        <w:bottom w:val="none" w:sz="0" w:space="0" w:color="auto"/>
        <w:right w:val="none" w:sz="0" w:space="0" w:color="auto"/>
      </w:divBdr>
    </w:div>
    <w:div w:id="2000112860">
      <w:bodyDiv w:val="1"/>
      <w:marLeft w:val="0"/>
      <w:marRight w:val="0"/>
      <w:marTop w:val="0"/>
      <w:marBottom w:val="0"/>
      <w:divBdr>
        <w:top w:val="none" w:sz="0" w:space="0" w:color="auto"/>
        <w:left w:val="none" w:sz="0" w:space="0" w:color="auto"/>
        <w:bottom w:val="none" w:sz="0" w:space="0" w:color="auto"/>
        <w:right w:val="none" w:sz="0" w:space="0" w:color="auto"/>
      </w:divBdr>
    </w:div>
    <w:div w:id="2084259790">
      <w:bodyDiv w:val="1"/>
      <w:marLeft w:val="0"/>
      <w:marRight w:val="0"/>
      <w:marTop w:val="0"/>
      <w:marBottom w:val="0"/>
      <w:divBdr>
        <w:top w:val="none" w:sz="0" w:space="0" w:color="auto"/>
        <w:left w:val="none" w:sz="0" w:space="0" w:color="auto"/>
        <w:bottom w:val="none" w:sz="0" w:space="0" w:color="auto"/>
        <w:right w:val="none" w:sz="0" w:space="0" w:color="auto"/>
      </w:divBdr>
    </w:div>
    <w:div w:id="2093353950">
      <w:bodyDiv w:val="1"/>
      <w:marLeft w:val="0"/>
      <w:marRight w:val="0"/>
      <w:marTop w:val="0"/>
      <w:marBottom w:val="0"/>
      <w:divBdr>
        <w:top w:val="none" w:sz="0" w:space="0" w:color="auto"/>
        <w:left w:val="none" w:sz="0" w:space="0" w:color="auto"/>
        <w:bottom w:val="none" w:sz="0" w:space="0" w:color="auto"/>
        <w:right w:val="none" w:sz="0" w:space="0" w:color="auto"/>
      </w:divBdr>
    </w:div>
    <w:div w:id="2098672193">
      <w:bodyDiv w:val="1"/>
      <w:marLeft w:val="0"/>
      <w:marRight w:val="0"/>
      <w:marTop w:val="0"/>
      <w:marBottom w:val="0"/>
      <w:divBdr>
        <w:top w:val="none" w:sz="0" w:space="0" w:color="auto"/>
        <w:left w:val="none" w:sz="0" w:space="0" w:color="auto"/>
        <w:bottom w:val="none" w:sz="0" w:space="0" w:color="auto"/>
        <w:right w:val="none" w:sz="0" w:space="0" w:color="auto"/>
      </w:divBdr>
    </w:div>
    <w:div w:id="21040595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85AD81-FE0E-4362-8ED8-9A2BA2B2C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Dasam Venkata Pravallika</cp:lastModifiedBy>
  <cp:revision>2</cp:revision>
  <dcterms:created xsi:type="dcterms:W3CDTF">2026-02-18T09:17:00Z</dcterms:created>
  <dcterms:modified xsi:type="dcterms:W3CDTF">2026-02-18T09:17:00Z</dcterms:modified>
  <cp:category/>
</cp:coreProperties>
</file>